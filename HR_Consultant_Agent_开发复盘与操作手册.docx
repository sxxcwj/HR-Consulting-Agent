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2B34A9" w14:textId="77777777" w:rsidR="00FB4ADA" w:rsidRDefault="00000000">
      <w:pPr>
        <w:pStyle w:val="aa"/>
        <w:spacing w:before="1300"/>
        <w:jc w:val="center"/>
      </w:pPr>
      <w:r>
        <w:t>HR Consultant Agent</w:t>
      </w:r>
      <w:r>
        <w:br/>
      </w:r>
      <w:r>
        <w:t>开发复盘与操作手册</w:t>
      </w:r>
    </w:p>
    <w:p w14:paraId="67902D08" w14:textId="77777777" w:rsidR="00FB4ADA" w:rsidRDefault="00000000">
      <w:pPr>
        <w:spacing w:before="120"/>
        <w:jc w:val="center"/>
      </w:pPr>
      <w:r>
        <w:t>适用版本：</w:t>
      </w:r>
      <w:r>
        <w:t>V1.0 Release Candidate</w:t>
      </w:r>
      <w:r>
        <w:t>（</w:t>
      </w:r>
      <w:r>
        <w:rPr>
          <w:rFonts w:ascii="Source Code Pro" w:hAnsi="Source Code Pro"/>
          <w:sz w:val="20"/>
        </w:rPr>
        <w:t>1.0.0rc1</w:t>
      </w:r>
      <w:r>
        <w:t>）</w:t>
      </w:r>
    </w:p>
    <w:p w14:paraId="211C6C7E" w14:textId="77777777" w:rsidR="00FB4ADA" w:rsidRDefault="00000000">
      <w:pPr>
        <w:jc w:val="center"/>
      </w:pPr>
      <w:r>
        <w:t>本次维护范围：</w:t>
      </w:r>
      <w:r>
        <w:t>M21</w:t>
      </w:r>
      <w:r>
        <w:t>，开发复盘、现有功能加固与操作文档</w:t>
      </w:r>
    </w:p>
    <w:p w14:paraId="5A7AD66B" w14:textId="77777777" w:rsidR="00FB4ADA" w:rsidRDefault="00000000">
      <w:pPr>
        <w:jc w:val="center"/>
      </w:pPr>
      <w:r>
        <w:t>编制日期：</w:t>
      </w:r>
      <w:r>
        <w:t>2026-09-30</w:t>
      </w:r>
    </w:p>
    <w:p w14:paraId="3580AD00" w14:textId="77777777" w:rsidR="00FB4ADA" w:rsidRDefault="00000000">
      <w:pPr>
        <w:spacing w:before="900"/>
        <w:jc w:val="center"/>
        <w:rPr>
          <w:lang w:eastAsia="zh-CN"/>
        </w:rPr>
      </w:pPr>
      <w:r>
        <w:rPr>
          <w:lang w:eastAsia="zh-CN"/>
        </w:rPr>
        <w:t>适用于项目开发者与维护者</w:t>
      </w:r>
      <w:r>
        <w:rPr>
          <w:lang w:eastAsia="zh-CN"/>
        </w:rPr>
        <w:br/>
      </w:r>
      <w:r>
        <w:rPr>
          <w:lang w:eastAsia="zh-CN"/>
        </w:rPr>
        <w:t>涵盖版本演进</w:t>
      </w:r>
      <w:r>
        <w:rPr>
          <w:lang w:eastAsia="zh-CN"/>
        </w:rPr>
        <w:t xml:space="preserve"> </w:t>
      </w:r>
      <w:r>
        <w:rPr>
          <w:lang w:eastAsia="zh-CN"/>
        </w:rPr>
        <w:t>运行操作</w:t>
      </w:r>
      <w:r>
        <w:rPr>
          <w:lang w:eastAsia="zh-CN"/>
        </w:rPr>
        <w:t xml:space="preserve"> </w:t>
      </w:r>
      <w:r>
        <w:rPr>
          <w:lang w:eastAsia="zh-CN"/>
        </w:rPr>
        <w:t>测试评测</w:t>
      </w:r>
      <w:r>
        <w:rPr>
          <w:lang w:eastAsia="zh-CN"/>
        </w:rPr>
        <w:t xml:space="preserve"> </w:t>
      </w:r>
      <w:r>
        <w:rPr>
          <w:lang w:eastAsia="zh-CN"/>
        </w:rPr>
        <w:t>发布与排障</w:t>
      </w:r>
    </w:p>
    <w:p w14:paraId="2479A295" w14:textId="77777777" w:rsidR="00FB4AD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95EEFD7" w14:textId="77777777" w:rsidR="00FB4ADA" w:rsidRDefault="00000000">
      <w:pPr>
        <w:pStyle w:val="1"/>
        <w:spacing w:before="0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7A23F068" w14:textId="77777777" w:rsidR="00FB4ADA" w:rsidRDefault="00000000">
      <w:pPr>
        <w:pStyle w:val="ManualContents"/>
        <w:rPr>
          <w:lang w:eastAsia="zh-CN"/>
        </w:rPr>
      </w:pPr>
      <w:hyperlink w:anchor="section_1" w:history="1">
        <w:r>
          <w:rPr>
            <w:lang w:eastAsia="zh-CN"/>
          </w:rPr>
          <w:t xml:space="preserve">1. </w:t>
        </w:r>
        <w:r>
          <w:rPr>
            <w:lang w:eastAsia="zh-CN"/>
          </w:rPr>
          <w:t>结论与使用定位</w:t>
        </w:r>
      </w:hyperlink>
    </w:p>
    <w:p w14:paraId="4FCAB5CC" w14:textId="77777777" w:rsidR="00FB4ADA" w:rsidRDefault="00000000">
      <w:pPr>
        <w:pStyle w:val="ManualContents"/>
        <w:rPr>
          <w:lang w:eastAsia="zh-CN"/>
        </w:rPr>
      </w:pPr>
      <w:hyperlink w:anchor="section_2" w:history="1">
        <w:r>
          <w:rPr>
            <w:lang w:eastAsia="zh-CN"/>
          </w:rPr>
          <w:t xml:space="preserve">2. </w:t>
        </w:r>
        <w:r>
          <w:rPr>
            <w:lang w:eastAsia="zh-CN"/>
          </w:rPr>
          <w:t>整个项目的开发过程</w:t>
        </w:r>
      </w:hyperlink>
    </w:p>
    <w:p w14:paraId="2EAD423B" w14:textId="77777777" w:rsidR="00FB4ADA" w:rsidRDefault="00000000">
      <w:pPr>
        <w:pStyle w:val="ManualContents"/>
        <w:rPr>
          <w:lang w:eastAsia="zh-CN"/>
        </w:rPr>
      </w:pPr>
      <w:hyperlink w:anchor="section_3" w:history="1">
        <w:r>
          <w:rPr>
            <w:lang w:eastAsia="zh-CN"/>
          </w:rPr>
          <w:t xml:space="preserve">3. </w:t>
        </w:r>
        <w:r>
          <w:rPr>
            <w:lang w:eastAsia="zh-CN"/>
          </w:rPr>
          <w:t>当前架构与职责</w:t>
        </w:r>
      </w:hyperlink>
    </w:p>
    <w:p w14:paraId="47D29338" w14:textId="77777777" w:rsidR="00FB4ADA" w:rsidRDefault="00000000">
      <w:pPr>
        <w:pStyle w:val="ManualContents"/>
        <w:rPr>
          <w:lang w:eastAsia="zh-CN"/>
        </w:rPr>
      </w:pPr>
      <w:hyperlink w:anchor="section_4" w:history="1">
        <w:r>
          <w:rPr>
            <w:lang w:eastAsia="zh-CN"/>
          </w:rPr>
          <w:t xml:space="preserve">4. </w:t>
        </w:r>
        <w:r>
          <w:rPr>
            <w:lang w:eastAsia="zh-CN"/>
          </w:rPr>
          <w:t>安装与启动操作</w:t>
        </w:r>
      </w:hyperlink>
    </w:p>
    <w:p w14:paraId="7466B79D" w14:textId="77777777" w:rsidR="00FB4ADA" w:rsidRDefault="00000000">
      <w:pPr>
        <w:pStyle w:val="ManualContents"/>
        <w:rPr>
          <w:lang w:eastAsia="zh-CN"/>
        </w:rPr>
      </w:pPr>
      <w:hyperlink w:anchor="section_5" w:history="1">
        <w:r>
          <w:rPr>
            <w:lang w:eastAsia="zh-CN"/>
          </w:rPr>
          <w:t xml:space="preserve">5. </w:t>
        </w:r>
        <w:r>
          <w:rPr>
            <w:lang w:eastAsia="zh-CN"/>
          </w:rPr>
          <w:t>各功能的实际操作</w:t>
        </w:r>
      </w:hyperlink>
    </w:p>
    <w:p w14:paraId="239EEDEF" w14:textId="77777777" w:rsidR="00FB4ADA" w:rsidRDefault="00000000">
      <w:pPr>
        <w:pStyle w:val="ManualContents"/>
        <w:rPr>
          <w:lang w:eastAsia="zh-CN"/>
        </w:rPr>
      </w:pPr>
      <w:hyperlink w:anchor="section_6" w:history="1">
        <w:r>
          <w:rPr>
            <w:lang w:eastAsia="zh-CN"/>
          </w:rPr>
          <w:t xml:space="preserve">6. </w:t>
        </w:r>
        <w:r>
          <w:rPr>
            <w:lang w:eastAsia="zh-CN"/>
          </w:rPr>
          <w:t>开发标准操作流程</w:t>
        </w:r>
      </w:hyperlink>
    </w:p>
    <w:p w14:paraId="231AB2E2" w14:textId="77777777" w:rsidR="00FB4ADA" w:rsidRDefault="00000000">
      <w:pPr>
        <w:pStyle w:val="ManualContents"/>
        <w:rPr>
          <w:lang w:eastAsia="zh-CN"/>
        </w:rPr>
      </w:pPr>
      <w:hyperlink w:anchor="section_7" w:history="1">
        <w:r>
          <w:rPr>
            <w:lang w:eastAsia="zh-CN"/>
          </w:rPr>
          <w:t xml:space="preserve">7. </w:t>
        </w:r>
        <w:r>
          <w:rPr>
            <w:lang w:eastAsia="zh-CN"/>
          </w:rPr>
          <w:t>测试与评测操作</w:t>
        </w:r>
      </w:hyperlink>
    </w:p>
    <w:p w14:paraId="524D3F66" w14:textId="77777777" w:rsidR="00FB4ADA" w:rsidRDefault="00000000">
      <w:pPr>
        <w:pStyle w:val="ManualContents"/>
        <w:rPr>
          <w:lang w:eastAsia="zh-CN"/>
        </w:rPr>
      </w:pPr>
      <w:hyperlink w:anchor="section_8" w:history="1">
        <w:r>
          <w:rPr>
            <w:lang w:eastAsia="zh-CN"/>
          </w:rPr>
          <w:t xml:space="preserve">8. </w:t>
        </w:r>
        <w:r>
          <w:rPr>
            <w:lang w:eastAsia="zh-CN"/>
          </w:rPr>
          <w:t>本次功能完善：具体改了什么</w:t>
        </w:r>
      </w:hyperlink>
    </w:p>
    <w:p w14:paraId="788607D7" w14:textId="77777777" w:rsidR="00FB4ADA" w:rsidRDefault="00000000">
      <w:pPr>
        <w:pStyle w:val="ManualContents"/>
        <w:rPr>
          <w:lang w:eastAsia="zh-CN"/>
        </w:rPr>
      </w:pPr>
      <w:hyperlink w:anchor="section_9" w:history="1">
        <w:r>
          <w:rPr>
            <w:lang w:eastAsia="zh-CN"/>
          </w:rPr>
          <w:t xml:space="preserve">9. </w:t>
        </w:r>
        <w:r>
          <w:rPr>
            <w:lang w:eastAsia="zh-CN"/>
          </w:rPr>
          <w:t>安装包与发布操作</w:t>
        </w:r>
      </w:hyperlink>
    </w:p>
    <w:p w14:paraId="48E7B080" w14:textId="77777777" w:rsidR="00FB4ADA" w:rsidRDefault="00000000">
      <w:pPr>
        <w:pStyle w:val="ManualContents"/>
        <w:rPr>
          <w:lang w:eastAsia="zh-CN"/>
        </w:rPr>
      </w:pPr>
      <w:hyperlink w:anchor="section_10" w:history="1">
        <w:r>
          <w:rPr>
            <w:lang w:eastAsia="zh-CN"/>
          </w:rPr>
          <w:t xml:space="preserve">10. </w:t>
        </w:r>
        <w:r>
          <w:rPr>
            <w:lang w:eastAsia="zh-CN"/>
          </w:rPr>
          <w:t>数据安全、备份与恢复</w:t>
        </w:r>
      </w:hyperlink>
    </w:p>
    <w:p w14:paraId="7B6AFFD4" w14:textId="77777777" w:rsidR="00FB4ADA" w:rsidRDefault="00000000">
      <w:pPr>
        <w:pStyle w:val="ManualContents"/>
        <w:rPr>
          <w:lang w:eastAsia="zh-CN"/>
        </w:rPr>
      </w:pPr>
      <w:hyperlink w:anchor="section_11" w:history="1">
        <w:r>
          <w:rPr>
            <w:lang w:eastAsia="zh-CN"/>
          </w:rPr>
          <w:t xml:space="preserve">11. </w:t>
        </w:r>
        <w:r>
          <w:rPr>
            <w:lang w:eastAsia="zh-CN"/>
          </w:rPr>
          <w:t>常见故障排查</w:t>
        </w:r>
      </w:hyperlink>
    </w:p>
    <w:p w14:paraId="52E56658" w14:textId="77777777" w:rsidR="00FB4ADA" w:rsidRDefault="00000000">
      <w:pPr>
        <w:pStyle w:val="ManualContents"/>
        <w:rPr>
          <w:lang w:eastAsia="zh-CN"/>
        </w:rPr>
      </w:pPr>
      <w:hyperlink w:anchor="section_12" w:history="1">
        <w:r>
          <w:rPr>
            <w:lang w:eastAsia="zh-CN"/>
          </w:rPr>
          <w:t xml:space="preserve">12. </w:t>
        </w:r>
        <w:r>
          <w:rPr>
            <w:lang w:eastAsia="zh-CN"/>
          </w:rPr>
          <w:t>验证记录与当前剩余工作</w:t>
        </w:r>
      </w:hyperlink>
    </w:p>
    <w:p w14:paraId="45942140" w14:textId="77777777" w:rsidR="00FB4ADA" w:rsidRDefault="00000000">
      <w:pPr>
        <w:spacing w:before="200"/>
        <w:rPr>
          <w:lang w:eastAsia="zh-CN"/>
        </w:rPr>
      </w:pPr>
      <w:r>
        <w:rPr>
          <w:lang w:eastAsia="zh-CN"/>
        </w:rPr>
        <w:t>点击章节可跳转；正文标题可在</w:t>
      </w:r>
      <w:r>
        <w:rPr>
          <w:lang w:eastAsia="zh-CN"/>
        </w:rPr>
        <w:t xml:space="preserve"> Word </w:t>
      </w:r>
      <w:r>
        <w:rPr>
          <w:lang w:eastAsia="zh-CN"/>
        </w:rPr>
        <w:t>导航窗格中浏览。</w:t>
      </w:r>
    </w:p>
    <w:p w14:paraId="5ECC6193" w14:textId="77777777" w:rsidR="00FB4AD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C82F9F" w14:textId="77777777" w:rsidR="00FB4ADA" w:rsidRDefault="00000000">
      <w:pPr>
        <w:pStyle w:val="1"/>
      </w:pPr>
      <w:bookmarkStart w:id="0" w:name="section_1"/>
      <w:r>
        <w:lastRenderedPageBreak/>
        <w:t xml:space="preserve">1. </w:t>
      </w:r>
      <w:proofErr w:type="spellStart"/>
      <w:r>
        <w:t>结论与使用定位</w:t>
      </w:r>
      <w:bookmarkEnd w:id="0"/>
      <w:proofErr w:type="spellEnd"/>
    </w:p>
    <w:p w14:paraId="57D7E431" w14:textId="77777777" w:rsidR="00FB4ADA" w:rsidRDefault="00000000">
      <w:r>
        <w:t>这个项目已经从</w:t>
      </w:r>
      <w:r>
        <w:t>“</w:t>
      </w:r>
      <w:r>
        <w:t>五段式</w:t>
      </w:r>
      <w:r>
        <w:t xml:space="preserve"> HR </w:t>
      </w:r>
      <w:r>
        <w:t>顾问问答</w:t>
      </w:r>
      <w:r>
        <w:t>”</w:t>
      </w:r>
      <w:r>
        <w:t>，发展为具备确定性计算、</w:t>
      </w:r>
      <w:r>
        <w:t xml:space="preserve">Excel </w:t>
      </w:r>
      <w:r>
        <w:t>描述统计、文件知识库、本地</w:t>
      </w:r>
      <w:r>
        <w:t xml:space="preserve"> RAG</w:t>
      </w:r>
      <w:r>
        <w:t>、显式项目</w:t>
      </w:r>
      <w:r>
        <w:t xml:space="preserve"> State</w:t>
      </w:r>
      <w:r>
        <w:t>、显式</w:t>
      </w:r>
      <w:r>
        <w:t xml:space="preserve"> Memory </w:t>
      </w:r>
      <w:r>
        <w:t>和</w:t>
      </w:r>
      <w:r>
        <w:t xml:space="preserve"> Markdown </w:t>
      </w:r>
      <w:r>
        <w:t>报告的单</w:t>
      </w:r>
      <w:r>
        <w:t xml:space="preserve"> Agent CLI</w:t>
      </w:r>
      <w:r>
        <w:t>。</w:t>
      </w:r>
    </w:p>
    <w:p w14:paraId="105A0831" w14:textId="77777777" w:rsidR="00FB4ADA" w:rsidRDefault="00000000">
      <w:pPr>
        <w:rPr>
          <w:lang w:eastAsia="zh-CN"/>
        </w:rPr>
      </w:pPr>
      <w:r>
        <w:rPr>
          <w:lang w:eastAsia="zh-CN"/>
        </w:rPr>
        <w:t>当前适用于本地单用户、虚构或获得授权的匿名化数据、有人复核的咨询辅助；不等于企业生产系统，不应直接处理未经授权的员工敏感资料，也不得自动决定录用、淘汰、调薪或处分。</w:t>
      </w:r>
    </w:p>
    <w:p w14:paraId="68F8F1DA" w14:textId="77777777" w:rsidR="00FB4ADA" w:rsidRDefault="00000000">
      <w:pPr>
        <w:rPr>
          <w:lang w:eastAsia="zh-CN"/>
        </w:rPr>
      </w:pPr>
      <w:r>
        <w:rPr>
          <w:lang w:eastAsia="zh-CN"/>
        </w:rPr>
        <w:t>本手册以当前源码、规格、</w:t>
      </w:r>
      <w:r>
        <w:rPr>
          <w:lang w:eastAsia="zh-CN"/>
        </w:rPr>
        <w:t>PLAN</w:t>
      </w:r>
      <w:r>
        <w:rPr>
          <w:lang w:eastAsia="zh-CN"/>
        </w:rPr>
        <w:t>、</w:t>
      </w:r>
      <w:r>
        <w:rPr>
          <w:lang w:eastAsia="zh-CN"/>
        </w:rPr>
        <w:t xml:space="preserve">Git </w:t>
      </w:r>
      <w:r>
        <w:rPr>
          <w:lang w:eastAsia="zh-CN"/>
        </w:rPr>
        <w:t>记录和留存测试证据为依据。版本能力不代表真实业务效果；自动测试通过不代表不存在任何幻觉、安全漏洞或合规风险。历史验收与本次验收分开记录，见第</w:t>
      </w:r>
      <w:r>
        <w:rPr>
          <w:lang w:eastAsia="zh-CN"/>
        </w:rPr>
        <w:t xml:space="preserve"> 12 </w:t>
      </w:r>
      <w:r>
        <w:rPr>
          <w:lang w:eastAsia="zh-CN"/>
        </w:rPr>
        <w:t>节。</w:t>
      </w:r>
    </w:p>
    <w:p w14:paraId="31631EEC" w14:textId="77777777" w:rsidR="00FB4ADA" w:rsidRDefault="00000000">
      <w:pPr>
        <w:rPr>
          <w:lang w:eastAsia="zh-CN"/>
        </w:rPr>
      </w:pPr>
      <w:r>
        <w:rPr>
          <w:lang w:eastAsia="zh-CN"/>
        </w:rPr>
        <w:t>阅读路径：首次使用看第</w:t>
      </w:r>
      <w:r>
        <w:rPr>
          <w:lang w:eastAsia="zh-CN"/>
        </w:rPr>
        <w:t xml:space="preserve"> 4—5 </w:t>
      </w:r>
      <w:r>
        <w:rPr>
          <w:lang w:eastAsia="zh-CN"/>
        </w:rPr>
        <w:t>节；理解开发过程看第</w:t>
      </w:r>
      <w:r>
        <w:rPr>
          <w:lang w:eastAsia="zh-CN"/>
        </w:rPr>
        <w:t xml:space="preserve"> 2 </w:t>
      </w:r>
      <w:r>
        <w:rPr>
          <w:lang w:eastAsia="zh-CN"/>
        </w:rPr>
        <w:t>节；维护代码看第</w:t>
      </w:r>
      <w:r>
        <w:rPr>
          <w:lang w:eastAsia="zh-CN"/>
        </w:rPr>
        <w:t xml:space="preserve"> 3</w:t>
      </w:r>
      <w:r>
        <w:rPr>
          <w:lang w:eastAsia="zh-CN"/>
        </w:rPr>
        <w:t>、</w:t>
      </w:r>
      <w:r>
        <w:rPr>
          <w:lang w:eastAsia="zh-CN"/>
        </w:rPr>
        <w:t xml:space="preserve">6—8 </w:t>
      </w:r>
      <w:r>
        <w:rPr>
          <w:lang w:eastAsia="zh-CN"/>
        </w:rPr>
        <w:t>节；发布和排障看第</w:t>
      </w:r>
      <w:r>
        <w:rPr>
          <w:lang w:eastAsia="zh-CN"/>
        </w:rPr>
        <w:t xml:space="preserve"> 9—11 </w:t>
      </w:r>
      <w:r>
        <w:rPr>
          <w:lang w:eastAsia="zh-CN"/>
        </w:rPr>
        <w:t>节。</w:t>
      </w:r>
    </w:p>
    <w:p w14:paraId="42A61EB3" w14:textId="77777777" w:rsidR="00FB4ADA" w:rsidRDefault="00000000">
      <w:pPr>
        <w:pStyle w:val="1"/>
        <w:rPr>
          <w:lang w:eastAsia="zh-CN"/>
        </w:rPr>
      </w:pPr>
      <w:bookmarkStart w:id="1" w:name="section_2"/>
      <w:r>
        <w:rPr>
          <w:lang w:eastAsia="zh-CN"/>
        </w:rPr>
        <w:t xml:space="preserve">2. </w:t>
      </w:r>
      <w:r>
        <w:rPr>
          <w:lang w:eastAsia="zh-CN"/>
        </w:rPr>
        <w:t>整个项目的开发过程</w:t>
      </w:r>
      <w:bookmarkEnd w:id="1"/>
    </w:p>
    <w:p w14:paraId="79F48022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先确定产品，再逐版本增加能力</w:t>
      </w:r>
    </w:p>
    <w:p w14:paraId="33E480A7" w14:textId="77777777" w:rsidR="00FB4ADA" w:rsidRDefault="00000000">
      <w:pPr>
        <w:rPr>
          <w:lang w:eastAsia="zh-CN"/>
        </w:rPr>
      </w:pPr>
      <w:r>
        <w:rPr>
          <w:lang w:eastAsia="zh-CN"/>
        </w:rPr>
        <w:t>最初没有立即写代码，而是</w:t>
      </w:r>
      <w:r w:rsidRPr="0009059E">
        <w:rPr>
          <w:color w:val="EE0000"/>
          <w:lang w:eastAsia="zh-CN"/>
        </w:rPr>
        <w:t>先建立产品与行为契约</w:t>
      </w:r>
      <w:r>
        <w:rPr>
          <w:lang w:eastAsia="zh-CN"/>
        </w:rPr>
        <w:t>，再按</w:t>
      </w:r>
      <w:r>
        <w:rPr>
          <w:lang w:eastAsia="zh-CN"/>
        </w:rPr>
        <w:t xml:space="preserve"> Milestone </w:t>
      </w:r>
      <w:r>
        <w:rPr>
          <w:lang w:eastAsia="zh-CN"/>
        </w:rPr>
        <w:t>实现。其价值是把</w:t>
      </w:r>
      <w:r>
        <w:rPr>
          <w:lang w:eastAsia="zh-CN"/>
        </w:rPr>
        <w:t>“</w:t>
      </w:r>
      <w:r>
        <w:rPr>
          <w:lang w:eastAsia="zh-CN"/>
        </w:rPr>
        <w:t>顾问应怎样回答</w:t>
      </w:r>
      <w:r>
        <w:rPr>
          <w:lang w:eastAsia="zh-CN"/>
        </w:rPr>
        <w:t>”“</w:t>
      </w:r>
      <w:r>
        <w:rPr>
          <w:lang w:eastAsia="zh-CN"/>
        </w:rPr>
        <w:t>软件应实现什么</w:t>
      </w:r>
      <w:r>
        <w:rPr>
          <w:lang w:eastAsia="zh-CN"/>
        </w:rPr>
        <w:t>”“</w:t>
      </w:r>
      <w:r>
        <w:rPr>
          <w:lang w:eastAsia="zh-CN"/>
        </w:rPr>
        <w:t>开发到哪里停止</w:t>
      </w:r>
      <w:r>
        <w:rPr>
          <w:lang w:eastAsia="zh-CN"/>
        </w:rPr>
        <w:t>”</w:t>
      </w:r>
      <w:r>
        <w:rPr>
          <w:lang w:eastAsia="zh-CN"/>
        </w:rPr>
        <w:t>分开管理。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2920"/>
        <w:gridCol w:w="2920"/>
        <w:gridCol w:w="2716"/>
      </w:tblGrid>
      <w:tr w:rsidR="00FB4ADA" w14:paraId="4F1C194F" w14:textId="77777777">
        <w:trPr>
          <w:cantSplit/>
          <w:tblHeader/>
          <w:jc w:val="center"/>
        </w:trPr>
        <w:tc>
          <w:tcPr>
            <w:tcW w:w="1191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85A83" w14:textId="77777777" w:rsidR="00FB4ADA" w:rsidRDefault="00000000">
            <w:pPr>
              <w:keepNext/>
              <w:spacing w:after="0" w:line="276" w:lineRule="auto"/>
              <w:jc w:val="center"/>
            </w:pPr>
            <w:proofErr w:type="spellStart"/>
            <w:r>
              <w:rPr>
                <w:b/>
                <w:sz w:val="21"/>
              </w:rPr>
              <w:t>阶段</w:t>
            </w:r>
            <w:proofErr w:type="spellEnd"/>
          </w:p>
        </w:tc>
        <w:tc>
          <w:tcPr>
            <w:tcW w:w="2920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53740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核心交付</w:t>
            </w:r>
          </w:p>
        </w:tc>
        <w:tc>
          <w:tcPr>
            <w:tcW w:w="2920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535B1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解决的问题</w:t>
            </w:r>
          </w:p>
        </w:tc>
        <w:tc>
          <w:tcPr>
            <w:tcW w:w="2716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99DEB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保留的边界</w:t>
            </w:r>
          </w:p>
        </w:tc>
      </w:tr>
      <w:tr w:rsidR="00FB4ADA" w14:paraId="5F88BE1E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3DCD8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需求设计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C0896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PRODUCT_SPEC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AGENT_SPEC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WORKFLOW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AGENTS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PLAN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22C3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先定义目标、角色、流程、规则与验收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7565C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不随意加功能</w:t>
            </w:r>
            <w:proofErr w:type="spellEnd"/>
          </w:p>
        </w:tc>
      </w:tr>
      <w:tr w:rsidR="00FB4ADA" w14:paraId="4FB320E9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275AB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lastRenderedPageBreak/>
              <w:t>V0.1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M1—M8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8E2C2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Python CLI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API </w:t>
            </w:r>
            <w:r>
              <w:rPr>
                <w:sz w:val="21"/>
              </w:rPr>
              <w:t>连接、独立</w:t>
            </w:r>
            <w:r>
              <w:rPr>
                <w:sz w:val="21"/>
              </w:rPr>
              <w:t xml:space="preserve"> Prompt</w:t>
            </w:r>
            <w:r>
              <w:rPr>
                <w:sz w:val="21"/>
              </w:rPr>
              <w:t>、错误处理、测试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00AC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用户输入</w:t>
            </w:r>
            <w:r>
              <w:rPr>
                <w:sz w:val="21"/>
                <w:lang w:eastAsia="zh-CN"/>
              </w:rPr>
              <w:t xml:space="preserve"> HR </w:t>
            </w:r>
            <w:r>
              <w:rPr>
                <w:sz w:val="21"/>
                <w:lang w:eastAsia="zh-CN"/>
              </w:rPr>
              <w:t>问题，得到结构化分析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B9B57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不编造数据，信息不足说明；五段回答</w:t>
            </w:r>
          </w:p>
        </w:tc>
      </w:tr>
      <w:tr w:rsidR="00FB4ADA" w14:paraId="4D503870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26F5A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V0.2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M9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687F7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calculate_turnover_rate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AF861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离职率由代码精确计算，不由模型心算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277F6C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缺分母不猜测</w:t>
            </w:r>
            <w:proofErr w:type="spellEnd"/>
          </w:p>
        </w:tc>
      </w:tr>
      <w:tr w:rsidR="00FB4ADA" w14:paraId="42C5D628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1F13D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V0.3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M10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06EC1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Excel Reader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20 </w:t>
            </w:r>
            <w:r>
              <w:rPr>
                <w:sz w:val="21"/>
              </w:rPr>
              <w:t>条虚构样例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5A16D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读取</w:t>
            </w:r>
            <w:r>
              <w:rPr>
                <w:sz w:val="21"/>
                <w:lang w:eastAsia="zh-CN"/>
              </w:rPr>
              <w:t xml:space="preserve"> Sheet</w:t>
            </w:r>
            <w:r>
              <w:rPr>
                <w:sz w:val="21"/>
                <w:lang w:eastAsia="zh-CN"/>
              </w:rPr>
              <w:t>、字段、类型、缺失和预览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EBF19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 xml:space="preserve">Reader </w:t>
            </w:r>
            <w:proofErr w:type="spellStart"/>
            <w:r>
              <w:rPr>
                <w:sz w:val="21"/>
              </w:rPr>
              <w:t>不作业务分析，敏感预览脱敏</w:t>
            </w:r>
            <w:proofErr w:type="spellEnd"/>
          </w:p>
        </w:tc>
      </w:tr>
      <w:tr w:rsidR="00FB4ADA" w14:paraId="30BBC5A5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59F96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V0.4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M11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81C46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五类</w:t>
            </w:r>
            <w:r>
              <w:rPr>
                <w:sz w:val="21"/>
              </w:rPr>
              <w:t xml:space="preserve"> Analytics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1A105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人数、薪酬、离职、绩效和缺失的基础统计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AEC65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统计事实不等于管理结论，不修改原数据</w:t>
            </w:r>
          </w:p>
        </w:tc>
      </w:tr>
      <w:tr w:rsidR="00FB4ADA" w14:paraId="4901678A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A1473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V0.5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M12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F3A85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Loader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Parser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Registry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Reader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4E9B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回答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企业文件里写了什么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7E74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实际读取才引用；同名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版本冲突需确认</w:t>
            </w:r>
          </w:p>
        </w:tc>
      </w:tr>
      <w:tr w:rsidR="00FB4ADA" w14:paraId="1EA4EAB2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DE88E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V0.6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M13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F7E1B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分块、本地中文</w:t>
            </w:r>
            <w:r>
              <w:rPr>
                <w:sz w:val="21"/>
              </w:rPr>
              <w:t xml:space="preserve"> Embedding</w:t>
            </w:r>
            <w:r>
              <w:rPr>
                <w:sz w:val="21"/>
              </w:rPr>
              <w:t>、向量检索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5A893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跨文件找相关内容，附来源与范围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0F648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不把相似度当制度有效性；不做复杂检索</w:t>
            </w:r>
          </w:p>
        </w:tc>
      </w:tr>
      <w:tr w:rsidR="00FB4ADA" w14:paraId="0FACCA2E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C6D88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V0.7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M14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2BD18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显式项目</w:t>
            </w:r>
            <w:r>
              <w:rPr>
                <w:sz w:val="21"/>
              </w:rPr>
              <w:t xml:space="preserve"> State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D0E85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保存咨询项目目标、阶段、确认事实和引用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2E52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用户明确要求才保存，不保存完整聊天</w:t>
            </w:r>
          </w:p>
        </w:tc>
      </w:tr>
      <w:tr w:rsidR="00FB4ADA" w14:paraId="56865247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4FA1C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V0.8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M15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BF53C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显式长期</w:t>
            </w:r>
            <w:r>
              <w:rPr>
                <w:sz w:val="21"/>
              </w:rPr>
              <w:t xml:space="preserve"> Memory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C02B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保存稳定偏好、组织背景、术语、长期约束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22E47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不自动提取；不保存敏感员工信息</w:t>
            </w:r>
          </w:p>
        </w:tc>
      </w:tr>
      <w:tr w:rsidR="00FB4ADA" w14:paraId="6B019EB7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F4AA0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V0.9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M16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EDE5A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 xml:space="preserve">Markdown </w:t>
            </w:r>
            <w:r>
              <w:rPr>
                <w:sz w:val="21"/>
              </w:rPr>
              <w:t>报告草稿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4F0B2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把已取得的证据与建议形成可追溯交付物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2B9E0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 xml:space="preserve">Generator </w:t>
            </w:r>
            <w:proofErr w:type="spellStart"/>
            <w:r>
              <w:rPr>
                <w:sz w:val="21"/>
              </w:rPr>
              <w:t>不读取上游、不创造事实、不自动发送</w:t>
            </w:r>
            <w:proofErr w:type="spellEnd"/>
          </w:p>
        </w:tc>
      </w:tr>
      <w:tr w:rsidR="00FB4ADA" w14:paraId="53EA71CB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2B23D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V1.0 RC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M17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CAD3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Git</w:t>
            </w:r>
            <w:r>
              <w:rPr>
                <w:sz w:val="21"/>
                <w:lang w:eastAsia="zh-CN"/>
              </w:rPr>
              <w:t>、</w:t>
            </w:r>
            <w:r>
              <w:rPr>
                <w:sz w:val="21"/>
                <w:lang w:eastAsia="zh-CN"/>
              </w:rPr>
              <w:t xml:space="preserve">CLI </w:t>
            </w:r>
            <w:r>
              <w:rPr>
                <w:sz w:val="21"/>
                <w:lang w:eastAsia="zh-CN"/>
              </w:rPr>
              <w:t>安装、权限、注册表、依赖锁、跨版本评测、</w:t>
            </w:r>
            <w:r>
              <w:rPr>
                <w:sz w:val="21"/>
                <w:lang w:eastAsia="zh-CN"/>
              </w:rPr>
              <w:t>CI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F109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能运行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变为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能安装、能验证、能维护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D6938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不新增业务能力，不宣称生产认证</w:t>
            </w:r>
          </w:p>
        </w:tc>
      </w:tr>
      <w:tr w:rsidR="00FB4ADA" w14:paraId="2D074246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C5A87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项目</w:t>
            </w:r>
            <w:proofErr w:type="spellEnd"/>
            <w:r>
              <w:rPr>
                <w:sz w:val="21"/>
              </w:rPr>
              <w:t xml:space="preserve"> Skill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9C875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薪酬诊断方法包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BFB1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将顾问方法拆为可复用开发指导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B3E05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当前不是</w:t>
            </w:r>
            <w:proofErr w:type="spellEnd"/>
            <w:r>
              <w:rPr>
                <w:sz w:val="21"/>
              </w:rPr>
              <w:t xml:space="preserve"> Python </w:t>
            </w:r>
            <w:proofErr w:type="spellStart"/>
            <w:r>
              <w:rPr>
                <w:sz w:val="21"/>
              </w:rPr>
              <w:t>自动加载的运行时</w:t>
            </w:r>
            <w:proofErr w:type="spellEnd"/>
            <w:r>
              <w:rPr>
                <w:sz w:val="21"/>
              </w:rPr>
              <w:t xml:space="preserve"> Skill</w:t>
            </w:r>
          </w:p>
        </w:tc>
      </w:tr>
      <w:tr w:rsidR="00FB4ADA" w14:paraId="1CF06250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645F5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lastRenderedPageBreak/>
              <w:t>M18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68944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Responses API Streaming</w:t>
            </w:r>
            <w:r>
              <w:rPr>
                <w:sz w:val="21"/>
              </w:rPr>
              <w:t>、终端颜色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CD79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区分输入与回答，保留最终结果与工具调用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66B55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不打印</w:t>
            </w:r>
            <w:proofErr w:type="spellEnd"/>
            <w:r>
              <w:rPr>
                <w:sz w:val="21"/>
              </w:rPr>
              <w:t xml:space="preserve"> SDK </w:t>
            </w:r>
            <w:proofErr w:type="spellStart"/>
            <w:r>
              <w:rPr>
                <w:sz w:val="21"/>
              </w:rPr>
              <w:t>内部事件</w:t>
            </w:r>
            <w:proofErr w:type="spellEnd"/>
          </w:p>
        </w:tc>
      </w:tr>
      <w:tr w:rsidR="00FB4ADA" w14:paraId="3A093F74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86703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M19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4B0A8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16 </w:t>
            </w:r>
            <w:r>
              <w:rPr>
                <w:sz w:val="21"/>
                <w:lang w:eastAsia="zh-CN"/>
              </w:rPr>
              <w:t>案例合成模拟试点、差距报告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A23A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从真实模型执行中找稳定性问题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78D6D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不把模拟试点当真实客户试点</w:t>
            </w:r>
          </w:p>
        </w:tc>
      </w:tr>
      <w:tr w:rsidR="00FB4ADA" w14:paraId="3A62EEDF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4091B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M20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DFA9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两个</w:t>
            </w:r>
            <w:r>
              <w:rPr>
                <w:sz w:val="21"/>
                <w:lang w:eastAsia="zh-CN"/>
              </w:rPr>
              <w:t xml:space="preserve"> P0 </w:t>
            </w:r>
            <w:r>
              <w:rPr>
                <w:sz w:val="21"/>
                <w:lang w:eastAsia="zh-CN"/>
              </w:rPr>
              <w:t>修复、相同案例连续三轮复验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466E1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修复中间工具轮文本泄露与流式格式恢复缺陷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B734B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 xml:space="preserve">48/48 </w:t>
            </w:r>
            <w:proofErr w:type="spellStart"/>
            <w:r>
              <w:rPr>
                <w:sz w:val="21"/>
              </w:rPr>
              <w:t>是当时冻结版本证据</w:t>
            </w:r>
            <w:proofErr w:type="spellEnd"/>
          </w:p>
        </w:tc>
      </w:tr>
      <w:tr w:rsidR="00FB4ADA" w14:paraId="6A220EA0" w14:textId="77777777">
        <w:trPr>
          <w:cantSplit/>
          <w:jc w:val="center"/>
        </w:trPr>
        <w:tc>
          <w:tcPr>
            <w:tcW w:w="11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2A6B3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M21</w:t>
            </w:r>
            <w:r>
              <w:rPr>
                <w:sz w:val="21"/>
              </w:rPr>
              <w:t>，本次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1D1A8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格式修复禁用</w:t>
            </w:r>
            <w:r>
              <w:rPr>
                <w:sz w:val="21"/>
                <w:lang w:eastAsia="zh-CN"/>
              </w:rPr>
              <w:t xml:space="preserve"> Tool</w:t>
            </w:r>
            <w:r>
              <w:rPr>
                <w:sz w:val="21"/>
                <w:lang w:eastAsia="zh-CN"/>
              </w:rPr>
              <w:t>、保留工具证据、解析错误兜底、此手册</w:t>
            </w:r>
          </w:p>
        </w:tc>
        <w:tc>
          <w:tcPr>
            <w:tcW w:w="2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4EF74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防止修复时重复写入；使开发过程可复用</w:t>
            </w:r>
          </w:p>
        </w:tc>
        <w:tc>
          <w:tcPr>
            <w:tcW w:w="27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2F6C7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不新增</w:t>
            </w:r>
            <w:r>
              <w:rPr>
                <w:sz w:val="21"/>
                <w:lang w:eastAsia="zh-CN"/>
              </w:rPr>
              <w:t xml:space="preserve"> Tool</w:t>
            </w:r>
            <w:r>
              <w:rPr>
                <w:sz w:val="21"/>
                <w:lang w:eastAsia="zh-CN"/>
              </w:rPr>
              <w:t>、不升级生产权限</w:t>
            </w:r>
          </w:p>
        </w:tc>
      </w:tr>
    </w:tbl>
    <w:p w14:paraId="37980444" w14:textId="77777777" w:rsidR="00FB4ADA" w:rsidRDefault="00FB4ADA">
      <w:pPr>
        <w:spacing w:after="60" w:line="60" w:lineRule="exact"/>
        <w:rPr>
          <w:lang w:eastAsia="zh-CN"/>
        </w:rPr>
      </w:pPr>
    </w:p>
    <w:p w14:paraId="5DE86D02" w14:textId="77777777" w:rsidR="00FB4ADA" w:rsidRDefault="00000000">
      <w:pPr>
        <w:pStyle w:val="21"/>
      </w:pPr>
      <w:r>
        <w:t xml:space="preserve">2.2 </w:t>
      </w:r>
      <w:proofErr w:type="spellStart"/>
      <w:r>
        <w:t>技术路线的实际演变</w:t>
      </w:r>
      <w:proofErr w:type="spellEnd"/>
    </w:p>
    <w:p w14:paraId="38AACA6E" w14:textId="77777777" w:rsidR="00FB4ADA" w:rsidRDefault="00000000">
      <w:r>
        <w:t>原始需求提出</w:t>
      </w:r>
      <w:r>
        <w:t xml:space="preserve"> OpenAI </w:t>
      </w:r>
      <w:r>
        <w:t>官方</w:t>
      </w:r>
      <w:r>
        <w:t xml:space="preserve"> Python SDK</w:t>
      </w:r>
      <w:r>
        <w:t>，随后按用户要求使用</w:t>
      </w:r>
      <w:r>
        <w:t xml:space="preserve"> DeepSeek </w:t>
      </w:r>
      <w:r>
        <w:t>密钥与模型。当前实现是</w:t>
      </w:r>
      <w:r>
        <w:t xml:space="preserve"> </w:t>
      </w:r>
      <w:r>
        <w:rPr>
          <w:b/>
        </w:rPr>
        <w:t xml:space="preserve">OpenAI </w:t>
      </w:r>
      <w:r>
        <w:rPr>
          <w:b/>
        </w:rPr>
        <w:t>官方</w:t>
      </w:r>
      <w:r>
        <w:rPr>
          <w:b/>
        </w:rPr>
        <w:t xml:space="preserve"> Python SDK + DeepSeek OpenAI </w:t>
      </w:r>
      <w:r>
        <w:rPr>
          <w:b/>
        </w:rPr>
        <w:t>兼容</w:t>
      </w:r>
      <w:r>
        <w:rPr>
          <w:b/>
        </w:rPr>
        <w:t xml:space="preserve"> Responses API + </w:t>
      </w:r>
      <w:r>
        <w:rPr>
          <w:b/>
        </w:rPr>
        <w:t>本地</w:t>
      </w:r>
      <w:r>
        <w:rPr>
          <w:b/>
        </w:rPr>
        <w:t xml:space="preserve"> Function Calling </w:t>
      </w:r>
      <w:r>
        <w:rPr>
          <w:b/>
        </w:rPr>
        <w:t>循环</w:t>
      </w:r>
      <w:r>
        <w:t>，不是</w:t>
      </w:r>
      <w:r>
        <w:t xml:space="preserve"> OpenAI Agents SDK</w:t>
      </w:r>
      <w:r>
        <w:t>。</w:t>
      </w:r>
    </w:p>
    <w:p w14:paraId="0B24BC99" w14:textId="77777777" w:rsidR="00FB4ADA" w:rsidRDefault="00000000">
      <w:r>
        <w:t>因此不要把</w:t>
      </w:r>
      <w:r>
        <w:t xml:space="preserve"> </w:t>
      </w:r>
      <w:r>
        <w:rPr>
          <w:rFonts w:ascii="Source Code Pro" w:hAnsi="Source Code Pro"/>
          <w:sz w:val="20"/>
        </w:rPr>
        <w:t>Runner.run_streamed()</w:t>
      </w:r>
      <w:r>
        <w:t xml:space="preserve"> </w:t>
      </w:r>
      <w:r>
        <w:t>的示例机械复制进当前代码。现有非流式入口是</w:t>
      </w:r>
      <w:r>
        <w:t xml:space="preserve"> </w:t>
      </w:r>
      <w:r>
        <w:rPr>
          <w:rFonts w:ascii="Source Code Pro" w:hAnsi="Source Code Pro"/>
          <w:sz w:val="20"/>
        </w:rPr>
        <w:t>HRConsultant.ask()</w:t>
      </w:r>
      <w:r>
        <w:t>，流式入口是</w:t>
      </w:r>
      <w:r>
        <w:t xml:space="preserve"> </w:t>
      </w:r>
      <w:r>
        <w:rPr>
          <w:rFonts w:ascii="Source Code Pro" w:hAnsi="Source Code Pro"/>
          <w:sz w:val="20"/>
        </w:rPr>
        <w:t>HRConsultant.ask_streamed(..., on_text_delta=...)</w:t>
      </w:r>
      <w:r>
        <w:t>，底层使用</w:t>
      </w:r>
      <w:r>
        <w:t xml:space="preserve"> </w:t>
      </w:r>
      <w:r>
        <w:rPr>
          <w:rFonts w:ascii="Source Code Pro" w:hAnsi="Source Code Pro"/>
          <w:sz w:val="20"/>
        </w:rPr>
        <w:t>client.responses.create()</w:t>
      </w:r>
      <w:r>
        <w:t xml:space="preserve"> / </w:t>
      </w:r>
      <w:r>
        <w:rPr>
          <w:rFonts w:ascii="Source Code Pro" w:hAnsi="Source Code Pro"/>
          <w:sz w:val="20"/>
        </w:rPr>
        <w:t>client.responses.stream()</w:t>
      </w:r>
      <w:r>
        <w:t>。</w:t>
      </w:r>
    </w:p>
    <w:p w14:paraId="1B63FCDF" w14:textId="77777777" w:rsidR="00FB4ADA" w:rsidRDefault="00000000">
      <w:r>
        <w:t>本地</w:t>
      </w:r>
      <w:r>
        <w:t xml:space="preserve"> RAG </w:t>
      </w:r>
      <w:r>
        <w:t>默认用</w:t>
      </w:r>
      <w:r>
        <w:t xml:space="preserve"> </w:t>
      </w:r>
      <w:r>
        <w:rPr>
          <w:rFonts w:ascii="Source Code Pro" w:hAnsi="Source Code Pro"/>
          <w:sz w:val="20"/>
        </w:rPr>
        <w:t>BAAI/bge-small-zh-v1.5</w:t>
      </w:r>
      <w:r>
        <w:t>，不需要</w:t>
      </w:r>
      <w:r>
        <w:t xml:space="preserve"> OpenAI Embedding </w:t>
      </w:r>
      <w:r>
        <w:t>密钥。向量索引存在</w:t>
      </w:r>
      <w:r>
        <w:t xml:space="preserve"> </w:t>
      </w:r>
      <w:r>
        <w:rPr>
          <w:rFonts w:ascii="Source Code Pro" w:hAnsi="Source Code Pro"/>
          <w:sz w:val="20"/>
        </w:rPr>
        <w:t>knowledge/vector_index.sqlite3</w:t>
      </w:r>
      <w:r>
        <w:t>，是</w:t>
      </w:r>
      <w:r>
        <w:t xml:space="preserve"> V0.6 </w:t>
      </w:r>
      <w:r>
        <w:t>已有、可重建的本地缓存，不是企业业务数据库；</w:t>
      </w:r>
      <w:r>
        <w:t xml:space="preserve">V1.0 </w:t>
      </w:r>
      <w:r>
        <w:t>禁止新增业务数据库或外部向量服务，并非要求删除已有索引。</w:t>
      </w:r>
    </w:p>
    <w:p w14:paraId="65E8AED5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2.3 </w:t>
      </w:r>
      <w:r>
        <w:rPr>
          <w:lang w:eastAsia="zh-CN"/>
        </w:rPr>
        <w:t>开发中出现的典型问题及经验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572"/>
        <w:gridCol w:w="3793"/>
      </w:tblGrid>
      <w:tr w:rsidR="00FB4ADA" w14:paraId="36709527" w14:textId="77777777">
        <w:trPr>
          <w:cantSplit/>
          <w:tblHeader/>
          <w:jc w:val="center"/>
        </w:trPr>
        <w:tc>
          <w:tcPr>
            <w:tcW w:w="2381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80795" w14:textId="77777777" w:rsidR="00FB4ADA" w:rsidRDefault="00000000">
            <w:pPr>
              <w:keepNext/>
              <w:spacing w:after="0" w:line="276" w:lineRule="auto"/>
              <w:jc w:val="center"/>
            </w:pPr>
            <w:proofErr w:type="spellStart"/>
            <w:r>
              <w:rPr>
                <w:b/>
                <w:sz w:val="21"/>
              </w:rPr>
              <w:t>问题</w:t>
            </w:r>
            <w:proofErr w:type="spellEnd"/>
          </w:p>
        </w:tc>
        <w:tc>
          <w:tcPr>
            <w:tcW w:w="3572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7AFAD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原因与解决方法</w:t>
            </w:r>
          </w:p>
        </w:tc>
        <w:tc>
          <w:tcPr>
            <w:tcW w:w="3793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B63CE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可复用经验</w:t>
            </w:r>
          </w:p>
        </w:tc>
      </w:tr>
      <w:tr w:rsidR="00FB4ADA" w14:paraId="42B8855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6BF4E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在</w:t>
            </w:r>
            <w:r>
              <w:rPr>
                <w:sz w:val="21"/>
              </w:rPr>
              <w:t xml:space="preserve"> </w:t>
            </w:r>
            <w:r>
              <w:rPr>
                <w:rFonts w:ascii="Source Code Pro" w:hAnsi="Source Code Pro"/>
                <w:sz w:val="21"/>
              </w:rPr>
              <w:t>%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后输入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你好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报</w:t>
            </w:r>
            <w:r>
              <w:rPr>
                <w:sz w:val="21"/>
              </w:rPr>
              <w:t xml:space="preserve"> command not found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5C76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当时处于</w:t>
            </w:r>
            <w:r>
              <w:rPr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  <w:lang w:eastAsia="zh-CN"/>
              </w:rPr>
              <w:t>zsh</w:t>
            </w:r>
            <w:proofErr w:type="spellEnd"/>
            <w:r>
              <w:rPr>
                <w:sz w:val="21"/>
                <w:lang w:eastAsia="zh-CN"/>
              </w:rPr>
              <w:t>，不是</w:t>
            </w:r>
            <w:r>
              <w:rPr>
                <w:sz w:val="21"/>
                <w:lang w:eastAsia="zh-CN"/>
              </w:rPr>
              <w:t xml:space="preserve"> Agent</w:t>
            </w:r>
            <w:r>
              <w:rPr>
                <w:sz w:val="21"/>
                <w:lang w:eastAsia="zh-CN"/>
              </w:rPr>
              <w:t>；先启动程序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FEA33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区分</w:t>
            </w:r>
            <w:proofErr w:type="spellEnd"/>
            <w:r>
              <w:rPr>
                <w:sz w:val="21"/>
              </w:rPr>
              <w:t xml:space="preserve"> shell </w:t>
            </w:r>
            <w:proofErr w:type="spellStart"/>
            <w:r>
              <w:rPr>
                <w:sz w:val="21"/>
              </w:rPr>
              <w:t>命令与</w:t>
            </w:r>
            <w:proofErr w:type="spellEnd"/>
            <w:r>
              <w:rPr>
                <w:sz w:val="21"/>
              </w:rPr>
              <w:t xml:space="preserve"> Agent </w:t>
            </w:r>
            <w:r>
              <w:rPr>
                <w:sz w:val="21"/>
              </w:rPr>
              <w:t>输入</w:t>
            </w:r>
          </w:p>
        </w:tc>
      </w:tr>
      <w:tr w:rsidR="00FB4ADA" w14:paraId="14D273C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F1F49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.venv/bin/python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不存在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0097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当前目录是用户家目录，不是项目根目录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7DAD1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Source Code Pro" w:hAnsi="Source Code Pro"/>
                <w:sz w:val="21"/>
                <w:lang w:eastAsia="zh-CN"/>
              </w:rPr>
              <w:t>cd</w:t>
            </w:r>
            <w:r>
              <w:rPr>
                <w:sz w:val="21"/>
                <w:lang w:eastAsia="zh-CN"/>
              </w:rPr>
              <w:t>，或使用绝对入口</w:t>
            </w:r>
          </w:p>
        </w:tc>
      </w:tr>
      <w:tr w:rsidR="00FB4ADA" w14:paraId="5B040E32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113DA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HTTP 401 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无法连接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混淆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37B9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401 </w:t>
            </w:r>
            <w:r>
              <w:rPr>
                <w:sz w:val="21"/>
                <w:lang w:eastAsia="zh-CN"/>
              </w:rPr>
              <w:t>是认证类反馈；网络错误与认证错误分别处理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A4C0A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不把服务端拒绝统称网络不通</w:t>
            </w:r>
          </w:p>
        </w:tc>
      </w:tr>
      <w:tr w:rsidR="00FB4ADA" w14:paraId="5549054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189F4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“</w:t>
            </w:r>
            <w:proofErr w:type="spellStart"/>
            <w:proofErr w:type="gramStart"/>
            <w:r>
              <w:rPr>
                <w:sz w:val="21"/>
              </w:rPr>
              <w:t>基于当前项目生成报告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报</w:t>
            </w:r>
            <w:proofErr w:type="spellEnd"/>
            <w:proofErr w:type="gram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project_not_found</w:t>
            </w:r>
            <w:proofErr w:type="spell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61DCB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没有选中项目，不能伪造项目上下文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1F1E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显式创建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选择；不是所有报告都必须有</w:t>
            </w:r>
            <w:r>
              <w:rPr>
                <w:sz w:val="21"/>
                <w:lang w:eastAsia="zh-CN"/>
              </w:rPr>
              <w:t xml:space="preserve"> State</w:t>
            </w:r>
          </w:p>
        </w:tc>
      </w:tr>
      <w:tr w:rsidR="00FB4ADA" w14:paraId="6BC3C701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B513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平均薪酬最高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被误解为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薪酬不合理</w:t>
            </w:r>
            <w:r>
              <w:rPr>
                <w:sz w:val="21"/>
                <w:lang w:eastAsia="zh-CN"/>
              </w:rPr>
              <w:t>”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7E3E7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统计事实缺岗位、职级和市场依据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EF9D8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把数据事实、中性描述、假设、管理结论分层</w:t>
            </w:r>
          </w:p>
        </w:tc>
      </w:tr>
      <w:tr w:rsidR="00FB4ADA" w14:paraId="5EF68EA7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67503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原模拟试点</w:t>
            </w:r>
            <w:r>
              <w:rPr>
                <w:sz w:val="21"/>
                <w:lang w:eastAsia="zh-CN"/>
              </w:rPr>
              <w:t xml:space="preserve"> 14/16</w:t>
            </w:r>
            <w:r>
              <w:rPr>
                <w:sz w:val="21"/>
                <w:lang w:eastAsia="zh-CN"/>
              </w:rPr>
              <w:t>，</w:t>
            </w:r>
            <w:r>
              <w:rPr>
                <w:sz w:val="21"/>
                <w:lang w:eastAsia="zh-CN"/>
              </w:rPr>
              <w:t xml:space="preserve">Tool </w:t>
            </w:r>
            <w:r>
              <w:rPr>
                <w:sz w:val="21"/>
                <w:lang w:eastAsia="zh-CN"/>
              </w:rPr>
              <w:t>都命中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3D37A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算对不代表回答交付成功；流文本与结构也会失败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4AB9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测工具执行、最终结果和可见输出三个层面</w:t>
            </w:r>
          </w:p>
        </w:tc>
      </w:tr>
      <w:tr w:rsidR="00FB4ADA" w14:paraId="33DD3E2B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B7742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流式工具中间轮与最终结果不一致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AE99C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累计显示了工具调用前说明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0B5D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中间轮完整消费但不显示，只交付最终轮</w:t>
            </w:r>
          </w:p>
        </w:tc>
      </w:tr>
      <w:tr w:rsidR="00FB4ADA" w14:paraId="64CFC54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6C685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坏格式已经写到终端后无法撤回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AC06C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终端显示不可逆</w:t>
            </w:r>
            <w:proofErr w:type="spellEnd"/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4BC7D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当前先缓存、校验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修复，再显示</w:t>
            </w:r>
          </w:p>
        </w:tc>
      </w:tr>
      <w:tr w:rsidR="00FB4ADA" w14:paraId="6FC323B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0F62A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格式修复可能再次调用写入</w:t>
            </w:r>
            <w:proofErr w:type="spellEnd"/>
            <w:r>
              <w:rPr>
                <w:sz w:val="21"/>
              </w:rPr>
              <w:t xml:space="preserve"> Tool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075EA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修复原来复用完整工具循环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83E85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本次修复只使用已有证据，不开放</w:t>
            </w:r>
            <w:proofErr w:type="spellEnd"/>
            <w:r>
              <w:rPr>
                <w:sz w:val="21"/>
              </w:rPr>
              <w:t xml:space="preserve"> Tool</w:t>
            </w:r>
          </w:p>
        </w:tc>
      </w:tr>
    </w:tbl>
    <w:p w14:paraId="2C3F2F67" w14:textId="77777777" w:rsidR="00FB4ADA" w:rsidRDefault="00FB4ADA">
      <w:pPr>
        <w:spacing w:after="60" w:line="60" w:lineRule="exact"/>
      </w:pPr>
    </w:p>
    <w:p w14:paraId="0F0A542B" w14:textId="77777777" w:rsidR="00FB4ADA" w:rsidRDefault="00000000">
      <w:pPr>
        <w:pStyle w:val="21"/>
      </w:pPr>
      <w:r>
        <w:t xml:space="preserve">2.4 Git </w:t>
      </w:r>
      <w:r>
        <w:t>历史的证据边界</w:t>
      </w:r>
    </w:p>
    <w:p w14:paraId="1A4BAF9E" w14:textId="77777777" w:rsidR="00FB4ADA" w:rsidRDefault="00000000">
      <w:pPr>
        <w:rPr>
          <w:lang w:eastAsia="zh-CN"/>
        </w:rPr>
      </w:pPr>
      <w:r>
        <w:rPr>
          <w:lang w:eastAsia="zh-CN"/>
        </w:rPr>
        <w:t>本仓库首个</w:t>
      </w:r>
      <w:r>
        <w:rPr>
          <w:lang w:eastAsia="zh-CN"/>
        </w:rPr>
        <w:t xml:space="preserve"> Git </w:t>
      </w:r>
      <w:r>
        <w:rPr>
          <w:lang w:eastAsia="zh-CN"/>
        </w:rPr>
        <w:t>基线提交已包含</w:t>
      </w:r>
      <w:r>
        <w:rPr>
          <w:lang w:eastAsia="zh-CN"/>
        </w:rPr>
        <w:t xml:space="preserve"> V0.9</w:t>
      </w:r>
      <w:r>
        <w:rPr>
          <w:lang w:eastAsia="zh-CN"/>
        </w:rPr>
        <w:t>；</w:t>
      </w:r>
      <w:r>
        <w:rPr>
          <w:lang w:eastAsia="zh-CN"/>
        </w:rPr>
        <w:t xml:space="preserve">V0.1—V0.8 </w:t>
      </w:r>
      <w:r>
        <w:rPr>
          <w:lang w:eastAsia="zh-CN"/>
        </w:rPr>
        <w:t>的阶段依据来自规格、</w:t>
      </w:r>
      <w:r>
        <w:rPr>
          <w:lang w:eastAsia="zh-CN"/>
        </w:rPr>
        <w:t xml:space="preserve">PLAN </w:t>
      </w:r>
      <w:r>
        <w:rPr>
          <w:lang w:eastAsia="zh-CN"/>
        </w:rPr>
        <w:t>和测试，不存在可逐版恢复的独立</w:t>
      </w:r>
      <w:r>
        <w:rPr>
          <w:lang w:eastAsia="zh-CN"/>
        </w:rPr>
        <w:t xml:space="preserve"> Git </w:t>
      </w:r>
      <w:r>
        <w:rPr>
          <w:lang w:eastAsia="zh-CN"/>
        </w:rPr>
        <w:t>提交，不能补造开发日期或声称每版都有</w:t>
      </w:r>
      <w:r>
        <w:rPr>
          <w:lang w:eastAsia="zh-CN"/>
        </w:rPr>
        <w:t xml:space="preserve"> tag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572"/>
        <w:gridCol w:w="3793"/>
      </w:tblGrid>
      <w:tr w:rsidR="00FB4ADA" w14:paraId="516B9C49" w14:textId="77777777">
        <w:trPr>
          <w:cantSplit/>
          <w:tblHeader/>
          <w:jc w:val="center"/>
        </w:trPr>
        <w:tc>
          <w:tcPr>
            <w:tcW w:w="2381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D0A80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lastRenderedPageBreak/>
              <w:t xml:space="preserve">Git </w:t>
            </w:r>
            <w:proofErr w:type="spellStart"/>
            <w:r>
              <w:rPr>
                <w:b/>
                <w:sz w:val="21"/>
              </w:rPr>
              <w:t>提交</w:t>
            </w:r>
            <w:proofErr w:type="spellEnd"/>
          </w:p>
        </w:tc>
        <w:tc>
          <w:tcPr>
            <w:tcW w:w="3572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8C2FD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3793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D52BB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记录</w:t>
            </w:r>
          </w:p>
        </w:tc>
      </w:tr>
      <w:tr w:rsidR="00FB4ADA" w14:paraId="6D3124E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779E2" w14:textId="77777777" w:rsidR="00FB4ADA" w:rsidRDefault="00000000">
            <w:pPr>
              <w:spacing w:after="0" w:line="276" w:lineRule="auto"/>
              <w:jc w:val="center"/>
            </w:pPr>
            <w:r>
              <w:rPr>
                <w:rFonts w:ascii="Source Code Pro" w:hAnsi="Source Code Pro"/>
                <w:sz w:val="21"/>
              </w:rPr>
              <w:t>dca39c9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EB9304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2026-09-28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3D7F8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建立</w:t>
            </w:r>
            <w:r>
              <w:rPr>
                <w:sz w:val="21"/>
              </w:rPr>
              <w:t xml:space="preserve"> V0.9 </w:t>
            </w:r>
            <w:r>
              <w:rPr>
                <w:sz w:val="21"/>
              </w:rPr>
              <w:t>基线</w:t>
            </w:r>
          </w:p>
        </w:tc>
      </w:tr>
      <w:tr w:rsidR="00FB4ADA" w14:paraId="4A16C06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27E3A" w14:textId="77777777" w:rsidR="00FB4ADA" w:rsidRDefault="00000000">
            <w:pPr>
              <w:spacing w:after="0" w:line="276" w:lineRule="auto"/>
              <w:jc w:val="center"/>
            </w:pPr>
            <w:r>
              <w:rPr>
                <w:rFonts w:ascii="Source Code Pro" w:hAnsi="Source Code Pro"/>
                <w:sz w:val="21"/>
              </w:rPr>
              <w:t>803a4c2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140BA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2026-09-28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CE841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 xml:space="preserve">V1.0 RC </w:t>
            </w:r>
            <w:r>
              <w:rPr>
                <w:sz w:val="21"/>
              </w:rPr>
              <w:t>加固</w:t>
            </w:r>
          </w:p>
        </w:tc>
      </w:tr>
      <w:tr w:rsidR="00FB4ADA" w14:paraId="096166E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12C5A" w14:textId="77777777" w:rsidR="00FB4ADA" w:rsidRDefault="00000000">
            <w:pPr>
              <w:spacing w:after="0" w:line="276" w:lineRule="auto"/>
              <w:jc w:val="center"/>
            </w:pPr>
            <w:r>
              <w:rPr>
                <w:rFonts w:ascii="Source Code Pro" w:hAnsi="Source Code Pro"/>
                <w:sz w:val="21"/>
              </w:rPr>
              <w:t>9adfefa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F6FAF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2026-09-28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C5122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薪酬诊断项目</w:t>
            </w:r>
            <w:r>
              <w:rPr>
                <w:sz w:val="21"/>
              </w:rPr>
              <w:t xml:space="preserve"> Skill</w:t>
            </w:r>
          </w:p>
        </w:tc>
      </w:tr>
      <w:tr w:rsidR="00FB4ADA" w14:paraId="377663C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5BF26" w14:textId="77777777" w:rsidR="00FB4ADA" w:rsidRDefault="00000000">
            <w:pPr>
              <w:spacing w:after="0" w:line="276" w:lineRule="auto"/>
              <w:jc w:val="center"/>
            </w:pPr>
            <w:r>
              <w:rPr>
                <w:rFonts w:ascii="Source Code Pro" w:hAnsi="Source Code Pro"/>
                <w:sz w:val="21"/>
              </w:rPr>
              <w:t>71f6d58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31215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2026-09-28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9A472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 xml:space="preserve">CLI </w:t>
            </w:r>
            <w:r>
              <w:rPr>
                <w:sz w:val="21"/>
              </w:rPr>
              <w:t>流式输出</w:t>
            </w:r>
          </w:p>
        </w:tc>
      </w:tr>
      <w:tr w:rsidR="00FB4ADA" w14:paraId="57A346C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EDC9A" w14:textId="77777777" w:rsidR="00FB4ADA" w:rsidRDefault="00000000">
            <w:pPr>
              <w:spacing w:after="0" w:line="276" w:lineRule="auto"/>
              <w:jc w:val="center"/>
            </w:pPr>
            <w:r>
              <w:rPr>
                <w:rFonts w:ascii="Source Code Pro" w:hAnsi="Source Code Pro"/>
                <w:sz w:val="21"/>
              </w:rPr>
              <w:t>4ab7665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1DDD5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2026-09-28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7FEB5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终端颜色</w:t>
            </w:r>
          </w:p>
        </w:tc>
      </w:tr>
      <w:tr w:rsidR="00FB4ADA" w14:paraId="56822537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F6F7A" w14:textId="77777777" w:rsidR="00FB4ADA" w:rsidRDefault="00000000">
            <w:pPr>
              <w:spacing w:after="0" w:line="276" w:lineRule="auto"/>
              <w:jc w:val="center"/>
            </w:pPr>
            <w:r>
              <w:rPr>
                <w:rFonts w:ascii="Source Code Pro" w:hAnsi="Source Code Pro"/>
                <w:sz w:val="21"/>
              </w:rPr>
              <w:t>a9574a7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468B8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2026-09-29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24D08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匿名化合成试点</w:t>
            </w:r>
          </w:p>
        </w:tc>
      </w:tr>
      <w:tr w:rsidR="00FB4ADA" w14:paraId="700C2F9B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A8BBE" w14:textId="77777777" w:rsidR="00FB4ADA" w:rsidRDefault="00000000">
            <w:pPr>
              <w:spacing w:after="0" w:line="276" w:lineRule="auto"/>
              <w:jc w:val="center"/>
            </w:pPr>
            <w:r>
              <w:rPr>
                <w:rFonts w:ascii="Source Code Pro" w:hAnsi="Source Code Pro"/>
                <w:sz w:val="21"/>
              </w:rPr>
              <w:t>193518e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FCCEB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2026-09-29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5257E" w14:textId="77777777" w:rsidR="00FB4AD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显示前校验与流式</w:t>
            </w:r>
            <w:r>
              <w:rPr>
                <w:sz w:val="21"/>
                <w:lang w:eastAsia="zh-CN"/>
              </w:rPr>
              <w:t xml:space="preserve"> P0 </w:t>
            </w:r>
            <w:r>
              <w:rPr>
                <w:sz w:val="21"/>
                <w:lang w:eastAsia="zh-CN"/>
              </w:rPr>
              <w:t>修复</w:t>
            </w:r>
          </w:p>
        </w:tc>
      </w:tr>
    </w:tbl>
    <w:p w14:paraId="1E8B4F89" w14:textId="77777777" w:rsidR="00FB4ADA" w:rsidRDefault="00FB4ADA">
      <w:pPr>
        <w:spacing w:after="60" w:line="60" w:lineRule="exact"/>
        <w:rPr>
          <w:lang w:eastAsia="zh-CN"/>
        </w:rPr>
      </w:pPr>
    </w:p>
    <w:p w14:paraId="617708C5" w14:textId="77777777" w:rsidR="00FB4ADA" w:rsidRDefault="00000000">
      <w:proofErr w:type="spellStart"/>
      <w:r>
        <w:t>本次</w:t>
      </w:r>
      <w:proofErr w:type="spellEnd"/>
      <w:r>
        <w:t xml:space="preserve"> M21 </w:t>
      </w:r>
      <w:proofErr w:type="spellStart"/>
      <w:r>
        <w:t>是否已提交应以</w:t>
      </w:r>
      <w:proofErr w:type="spellEnd"/>
      <w:r>
        <w:t xml:space="preserve"> </w:t>
      </w:r>
      <w:r>
        <w:rPr>
          <w:rFonts w:ascii="Source Code Pro" w:hAnsi="Source Code Pro"/>
          <w:sz w:val="20"/>
        </w:rPr>
        <w:t>git status</w:t>
      </w:r>
      <w:r>
        <w:t xml:space="preserve"> / </w:t>
      </w:r>
      <w:r>
        <w:rPr>
          <w:rFonts w:ascii="Source Code Pro" w:hAnsi="Source Code Pro"/>
          <w:sz w:val="20"/>
        </w:rPr>
        <w:t>git log</w:t>
      </w:r>
      <w:r>
        <w:t xml:space="preserve"> </w:t>
      </w:r>
      <w:r>
        <w:t>为准；本手册不替用户自动提交、打新</w:t>
      </w:r>
      <w:r>
        <w:t xml:space="preserve"> tag </w:t>
      </w:r>
      <w:r>
        <w:t>或发布。</w:t>
      </w:r>
    </w:p>
    <w:p w14:paraId="2E984AC7" w14:textId="77777777" w:rsidR="00FB4ADA" w:rsidRDefault="00000000">
      <w:pPr>
        <w:pStyle w:val="1"/>
      </w:pPr>
      <w:bookmarkStart w:id="2" w:name="section_3"/>
      <w:r>
        <w:t xml:space="preserve">3. </w:t>
      </w:r>
      <w:r>
        <w:t>当前架构与职责</w:t>
      </w:r>
      <w:bookmarkEnd w:id="2"/>
    </w:p>
    <w:p w14:paraId="23798CA3" w14:textId="77777777" w:rsidR="00FB4ADA" w:rsidRDefault="00000000">
      <w:pPr>
        <w:pStyle w:val="21"/>
      </w:pPr>
      <w:r>
        <w:t xml:space="preserve">3.1 </w:t>
      </w:r>
      <w:r>
        <w:t>核心目录</w:t>
      </w:r>
    </w:p>
    <w:p w14:paraId="0915029D" w14:textId="77777777" w:rsidR="00FB4ADA" w:rsidRDefault="00000000">
      <w:pPr>
        <w:pStyle w:val="ManualCode"/>
        <w:spacing w:before="100"/>
      </w:pPr>
      <w:r>
        <w:t>hr_agent/</w:t>
      </w:r>
    </w:p>
    <w:p w14:paraId="0611F9C2" w14:textId="77777777" w:rsidR="00FB4ADA" w:rsidRDefault="00000000">
      <w:pPr>
        <w:pStyle w:val="ManualCode"/>
      </w:pPr>
      <w:r>
        <w:t>├── PRODUCT_SPEC.md / AGENT_SPEC.md / WORKFLOW.md</w:t>
      </w:r>
    </w:p>
    <w:p w14:paraId="7AA74E35" w14:textId="77777777" w:rsidR="00FB4ADA" w:rsidRDefault="00000000">
      <w:pPr>
        <w:pStyle w:val="ManualCode"/>
      </w:pPr>
      <w:r>
        <w:t>├── AGENTS.md / PLAN.md / README.md / DEVELOPMENT_MANUAL.md</w:t>
      </w:r>
    </w:p>
    <w:p w14:paraId="7F703312" w14:textId="77777777" w:rsidR="00FB4ADA" w:rsidRDefault="00000000">
      <w:pPr>
        <w:pStyle w:val="ManualCode"/>
      </w:pPr>
      <w:r>
        <w:t>├── RELEASE_V1.0.md / PILOT_PLAN.md / PRODUCTION_READINESS_GAP_REPORT.md</w:t>
      </w:r>
    </w:p>
    <w:p w14:paraId="0E64486E" w14:textId="77777777" w:rsidR="00FB4ADA" w:rsidRDefault="00000000">
      <w:pPr>
        <w:pStyle w:val="ManualCode"/>
      </w:pPr>
      <w:r>
        <w:t>├── pyproject.toml / requirements.txt / requirements-lock.txt / .env.example</w:t>
      </w:r>
    </w:p>
    <w:p w14:paraId="383B666C" w14:textId="77777777" w:rsidR="00FB4ADA" w:rsidRDefault="00000000">
      <w:pPr>
        <w:pStyle w:val="ManualCode"/>
      </w:pPr>
      <w:r>
        <w:t>├── src/</w:t>
      </w:r>
    </w:p>
    <w:p w14:paraId="59D51B7E" w14:textId="77777777" w:rsidR="00FB4ADA" w:rsidRDefault="00000000">
      <w:pPr>
        <w:pStyle w:val="ManualCode"/>
      </w:pPr>
      <w:r>
        <w:t>│   ├── main.py              # CLI</w:t>
      </w:r>
      <w:r>
        <w:t>、颜色、环境加载、安全错误提示</w:t>
      </w:r>
    </w:p>
    <w:p w14:paraId="5F8C9DF1" w14:textId="77777777" w:rsidR="00FB4ADA" w:rsidRDefault="00000000">
      <w:pPr>
        <w:pStyle w:val="ManualCode"/>
      </w:pPr>
      <w:r>
        <w:t xml:space="preserve">│   ├── agent.py             # </w:t>
      </w:r>
      <w:r>
        <w:t>模型调用、工具编排、格式校验与结果提交</w:t>
      </w:r>
    </w:p>
    <w:p w14:paraId="30941958" w14:textId="77777777" w:rsidR="00FB4ADA" w:rsidRDefault="00000000">
      <w:pPr>
        <w:pStyle w:val="ManualCode"/>
      </w:pPr>
      <w:r>
        <w:t xml:space="preserve">│   ├── prompts.py           # Agent instructions </w:t>
      </w:r>
      <w:r>
        <w:t>与格式修复指令</w:t>
      </w:r>
    </w:p>
    <w:p w14:paraId="3C9D02EF" w14:textId="77777777" w:rsidR="00FB4ADA" w:rsidRDefault="00000000">
      <w:pPr>
        <w:pStyle w:val="ManualCode"/>
      </w:pPr>
      <w:r>
        <w:t xml:space="preserve">│   ├── config.py            # </w:t>
      </w:r>
      <w:r>
        <w:t>运行数据根目录</w:t>
      </w:r>
    </w:p>
    <w:p w14:paraId="6E866CFA" w14:textId="77777777" w:rsidR="00FB4ADA" w:rsidRDefault="00000000">
      <w:pPr>
        <w:pStyle w:val="ManualCode"/>
      </w:pPr>
      <w:r>
        <w:t xml:space="preserve">│   ├── security.py          # </w:t>
      </w:r>
      <w:r>
        <w:t>敏感信息规则、私有目录与原子写入辅助</w:t>
      </w:r>
    </w:p>
    <w:p w14:paraId="360FB113" w14:textId="77777777" w:rsidR="00FB4ADA" w:rsidRDefault="00000000">
      <w:pPr>
        <w:pStyle w:val="ManualCode"/>
      </w:pPr>
      <w:r>
        <w:t xml:space="preserve">│   ├── tools/               # </w:t>
      </w:r>
      <w:r>
        <w:t>离职率计算、</w:t>
      </w:r>
      <w:r>
        <w:t xml:space="preserve">Excel </w:t>
      </w:r>
      <w:r>
        <w:t>读取</w:t>
      </w:r>
    </w:p>
    <w:p w14:paraId="1309024B" w14:textId="77777777" w:rsidR="00FB4ADA" w:rsidRDefault="00000000">
      <w:pPr>
        <w:pStyle w:val="ManualCode"/>
      </w:pPr>
      <w:r>
        <w:t xml:space="preserve">│   ├── analytics/           # </w:t>
      </w:r>
      <w:r>
        <w:t>仅接收内存记录，完成统计</w:t>
      </w:r>
    </w:p>
    <w:p w14:paraId="5BA9A94C" w14:textId="77777777" w:rsidR="00FB4ADA" w:rsidRDefault="00000000">
      <w:pPr>
        <w:pStyle w:val="ManualCode"/>
      </w:pPr>
      <w:r>
        <w:lastRenderedPageBreak/>
        <w:t xml:space="preserve">│   ├── knowledge/           # </w:t>
      </w:r>
      <w:r>
        <w:t>文档解析</w:t>
      </w:r>
      <w:r>
        <w:t>/</w:t>
      </w:r>
      <w:r>
        <w:t>登记</w:t>
      </w:r>
      <w:r>
        <w:t>/</w:t>
      </w:r>
      <w:r>
        <w:t>读取，以及独立</w:t>
      </w:r>
      <w:r>
        <w:t xml:space="preserve"> RAG </w:t>
      </w:r>
      <w:r>
        <w:t>层</w:t>
      </w:r>
    </w:p>
    <w:p w14:paraId="16D0AF57" w14:textId="77777777" w:rsidR="00FB4ADA" w:rsidRDefault="00000000">
      <w:pPr>
        <w:pStyle w:val="ManualCode"/>
      </w:pPr>
      <w:r>
        <w:t xml:space="preserve">│   ├── state/               # </w:t>
      </w:r>
      <w:r>
        <w:t>项目</w:t>
      </w:r>
      <w:r>
        <w:t xml:space="preserve"> State</w:t>
      </w:r>
    </w:p>
    <w:p w14:paraId="5EE35134" w14:textId="77777777" w:rsidR="00FB4ADA" w:rsidRDefault="00000000">
      <w:pPr>
        <w:pStyle w:val="ManualCode"/>
      </w:pPr>
      <w:r>
        <w:t xml:space="preserve">│   ├── memory/              # </w:t>
      </w:r>
      <w:r>
        <w:t>显式长期</w:t>
      </w:r>
      <w:r>
        <w:t xml:space="preserve"> Memory</w:t>
      </w:r>
    </w:p>
    <w:p w14:paraId="51AF255C" w14:textId="77777777" w:rsidR="00FB4ADA" w:rsidRDefault="00000000">
      <w:pPr>
        <w:pStyle w:val="ManualCode"/>
      </w:pPr>
      <w:r>
        <w:t xml:space="preserve">│   └── reports/             # Markdown </w:t>
      </w:r>
      <w:r>
        <w:t>草稿校验与保存</w:t>
      </w:r>
    </w:p>
    <w:p w14:paraId="473922B9" w14:textId="77777777" w:rsidR="00FB4ADA" w:rsidRDefault="00000000">
      <w:pPr>
        <w:pStyle w:val="ManualCode"/>
        <w:rPr>
          <w:lang w:eastAsia="zh-CN"/>
        </w:rPr>
      </w:pPr>
      <w:r>
        <w:rPr>
          <w:lang w:eastAsia="zh-CN"/>
        </w:rPr>
        <w:t xml:space="preserve">├── tests/                   # </w:t>
      </w:r>
      <w:r>
        <w:rPr>
          <w:lang w:eastAsia="zh-CN"/>
        </w:rPr>
        <w:t>单元、集成、</w:t>
      </w:r>
      <w:r>
        <w:rPr>
          <w:lang w:eastAsia="zh-CN"/>
        </w:rPr>
        <w:t>CLI</w:t>
      </w:r>
      <w:r>
        <w:rPr>
          <w:lang w:eastAsia="zh-CN"/>
        </w:rPr>
        <w:t>、错误与真实</w:t>
      </w:r>
      <w:r>
        <w:rPr>
          <w:lang w:eastAsia="zh-CN"/>
        </w:rPr>
        <w:t xml:space="preserve"> API </w:t>
      </w:r>
      <w:r>
        <w:rPr>
          <w:lang w:eastAsia="zh-CN"/>
        </w:rPr>
        <w:t>测试</w:t>
      </w:r>
    </w:p>
    <w:p w14:paraId="75F5E70C" w14:textId="77777777" w:rsidR="00FB4ADA" w:rsidRDefault="00000000">
      <w:pPr>
        <w:pStyle w:val="ManualCode"/>
        <w:rPr>
          <w:lang w:eastAsia="zh-CN"/>
        </w:rPr>
      </w:pPr>
      <w:r>
        <w:rPr>
          <w:lang w:eastAsia="zh-CN"/>
        </w:rPr>
        <w:t xml:space="preserve">├── evals/                   # </w:t>
      </w:r>
      <w:r>
        <w:rPr>
          <w:lang w:eastAsia="zh-CN"/>
        </w:rPr>
        <w:t>冻结案例、评测器、试点脚本、历史证据</w:t>
      </w:r>
    </w:p>
    <w:p w14:paraId="75ADC160" w14:textId="77777777" w:rsidR="00FB4ADA" w:rsidRDefault="00000000">
      <w:pPr>
        <w:pStyle w:val="ManualCode"/>
      </w:pPr>
      <w:r>
        <w:t>├── data/sample_employees.xlsx</w:t>
      </w:r>
    </w:p>
    <w:p w14:paraId="25E0700B" w14:textId="77777777" w:rsidR="00FB4ADA" w:rsidRDefault="00000000">
      <w:pPr>
        <w:pStyle w:val="ManualCode"/>
      </w:pPr>
      <w:r>
        <w:t xml:space="preserve">├── knowledge/documents/     # </w:t>
      </w:r>
      <w:r>
        <w:t>原文；自带五份完全虚构</w:t>
      </w:r>
      <w:r>
        <w:t xml:space="preserve"> Markdown</w:t>
      </w:r>
    </w:p>
    <w:p w14:paraId="2E372CB1" w14:textId="77777777" w:rsidR="00FB4ADA" w:rsidRDefault="00000000">
      <w:pPr>
        <w:pStyle w:val="ManualCode"/>
      </w:pPr>
      <w:r>
        <w:t xml:space="preserve">├── knowledge/parsed/        # </w:t>
      </w:r>
      <w:r>
        <w:t>已登记文档的标准化解析结果</w:t>
      </w:r>
    </w:p>
    <w:p w14:paraId="15BA3BD9" w14:textId="77777777" w:rsidR="00FB4ADA" w:rsidRDefault="00000000">
      <w:pPr>
        <w:pStyle w:val="ManualCode"/>
      </w:pPr>
      <w:r>
        <w:t xml:space="preserve">├── knowledge/index.json     # </w:t>
      </w:r>
      <w:r>
        <w:t>文档</w:t>
      </w:r>
      <w:r>
        <w:t xml:space="preserve"> Registry</w:t>
      </w:r>
    </w:p>
    <w:p w14:paraId="2496BA7E" w14:textId="77777777" w:rsidR="00FB4ADA" w:rsidRDefault="00000000">
      <w:pPr>
        <w:pStyle w:val="ManualCode"/>
      </w:pPr>
      <w:r>
        <w:t xml:space="preserve">├── knowledge/vector_index.sqlite3  # </w:t>
      </w:r>
      <w:r>
        <w:t>可重建向量索引</w:t>
      </w:r>
    </w:p>
    <w:p w14:paraId="457D3243" w14:textId="77777777" w:rsidR="00FB4ADA" w:rsidRDefault="00000000">
      <w:pPr>
        <w:pStyle w:val="ManualCode"/>
      </w:pPr>
      <w:r>
        <w:t>├── state/projects.json / state/memories.json</w:t>
      </w:r>
    </w:p>
    <w:p w14:paraId="6EFE20E9" w14:textId="77777777" w:rsidR="00FB4ADA" w:rsidRDefault="00000000">
      <w:pPr>
        <w:pStyle w:val="ManualCode"/>
      </w:pPr>
      <w:r>
        <w:t xml:space="preserve">├── reports/generated/       # </w:t>
      </w:r>
      <w:r>
        <w:t>生成的</w:t>
      </w:r>
      <w:r>
        <w:t xml:space="preserve"> Markdown </w:t>
      </w:r>
      <w:r>
        <w:t>草稿</w:t>
      </w:r>
    </w:p>
    <w:p w14:paraId="26416C0E" w14:textId="77777777" w:rsidR="00FB4ADA" w:rsidRDefault="00000000">
      <w:pPr>
        <w:pStyle w:val="ManualCode"/>
      </w:pPr>
      <w:r>
        <w:t>├── .codex/skills/compensation-diagnosis/</w:t>
      </w:r>
    </w:p>
    <w:p w14:paraId="36DB0DA8" w14:textId="77777777" w:rsidR="00FB4ADA" w:rsidRDefault="00000000">
      <w:pPr>
        <w:pStyle w:val="ManualCode"/>
        <w:spacing w:after="180"/>
      </w:pPr>
      <w:r>
        <w:t>└── .github/workflows/tests.yml</w:t>
      </w:r>
    </w:p>
    <w:p w14:paraId="0CA7C532" w14:textId="77777777" w:rsidR="00FB4ADA" w:rsidRDefault="00000000">
      <w:r>
        <w:t>运行产物不一定都存在于新安装环境中；不要把目录示意当作已成功创建文件的证据。</w:t>
      </w:r>
    </w:p>
    <w:p w14:paraId="1B44B681" w14:textId="77777777" w:rsidR="00FB4ADA" w:rsidRDefault="00000000">
      <w:pPr>
        <w:pStyle w:val="21"/>
      </w:pPr>
      <w:r>
        <w:t xml:space="preserve">3.2 </w:t>
      </w:r>
      <w:r>
        <w:t>三条核心数据流</w:t>
      </w:r>
    </w:p>
    <w:p w14:paraId="361A3434" w14:textId="77777777" w:rsidR="00FB4ADA" w:rsidRDefault="00000000">
      <w:pPr>
        <w:pStyle w:val="ManualCode"/>
        <w:keepNext/>
        <w:spacing w:before="100"/>
      </w:pPr>
      <w:r>
        <w:t>用户问题</w:t>
      </w:r>
      <w:r>
        <w:t xml:space="preserve"> → HR Agent → Excel Reader → </w:t>
      </w:r>
      <w:r>
        <w:t>内存</w:t>
      </w:r>
      <w:r>
        <w:t xml:space="preserve"> records → Analytics → </w:t>
      </w:r>
      <w:r>
        <w:t>结构化统计</w:t>
      </w:r>
      <w:r>
        <w:t xml:space="preserve"> → Agent</w:t>
      </w:r>
      <w:r>
        <w:t>解释</w:t>
      </w:r>
    </w:p>
    <w:p w14:paraId="2651715B" w14:textId="77777777" w:rsidR="00FB4ADA" w:rsidRDefault="00000000">
      <w:pPr>
        <w:pStyle w:val="ManualCode"/>
        <w:keepNext/>
      </w:pPr>
      <w:r>
        <w:t>用户文件</w:t>
      </w:r>
      <w:r>
        <w:t xml:space="preserve"> → Loader → Parser → Document → Registry → Reader </w:t>
      </w:r>
      <w:r>
        <w:t>或</w:t>
      </w:r>
      <w:r>
        <w:t xml:space="preserve"> RAG → </w:t>
      </w:r>
      <w:r>
        <w:t>文件依据</w:t>
      </w:r>
      <w:r>
        <w:t xml:space="preserve"> → Agent</w:t>
      </w:r>
      <w:r>
        <w:t>解释</w:t>
      </w:r>
    </w:p>
    <w:p w14:paraId="1D7667F5" w14:textId="77777777" w:rsidR="00FB4ADA" w:rsidRDefault="00000000">
      <w:pPr>
        <w:pStyle w:val="ManualCode"/>
        <w:spacing w:after="180"/>
      </w:pPr>
      <w:r>
        <w:t>明确保存请求</w:t>
      </w:r>
      <w:r>
        <w:t xml:space="preserve"> → State / Memory</w:t>
      </w:r>
      <w:r>
        <w:t>；明确报告请求</w:t>
      </w:r>
      <w:r>
        <w:t xml:space="preserve"> → </w:t>
      </w:r>
      <w:r>
        <w:t>上游证据</w:t>
      </w:r>
      <w:r>
        <w:t xml:space="preserve"> → Report Generator → Markdown</w:t>
      </w:r>
      <w:r>
        <w:t>草稿</w:t>
      </w:r>
    </w:p>
    <w:p w14:paraId="627EE8CF" w14:textId="77777777" w:rsidR="00FB4ADA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是选择与解释层，不是计算器或文件解析器。分析模块不直接读</w:t>
      </w:r>
      <w:r>
        <w:rPr>
          <w:lang w:eastAsia="zh-CN"/>
        </w:rPr>
        <w:t xml:space="preserve"> Excel</w:t>
      </w:r>
      <w:r>
        <w:rPr>
          <w:lang w:eastAsia="zh-CN"/>
        </w:rPr>
        <w:t>；</w:t>
      </w:r>
      <w:r>
        <w:rPr>
          <w:lang w:eastAsia="zh-CN"/>
        </w:rPr>
        <w:t xml:space="preserve">Excel Reader </w:t>
      </w:r>
      <w:r>
        <w:rPr>
          <w:lang w:eastAsia="zh-CN"/>
        </w:rPr>
        <w:t>不判断薪酬公平；</w:t>
      </w:r>
      <w:r>
        <w:rPr>
          <w:lang w:eastAsia="zh-CN"/>
        </w:rPr>
        <w:t xml:space="preserve">Report Generator </w:t>
      </w:r>
      <w:r>
        <w:rPr>
          <w:lang w:eastAsia="zh-CN"/>
        </w:rPr>
        <w:t>不偷偷重新检索资料。</w:t>
      </w:r>
    </w:p>
    <w:p w14:paraId="39B63FFD" w14:textId="77777777" w:rsidR="00FB4ADA" w:rsidRDefault="00000000">
      <w:pPr>
        <w:rPr>
          <w:lang w:eastAsia="zh-CN"/>
        </w:rPr>
      </w:pPr>
      <w:r>
        <w:rPr>
          <w:lang w:eastAsia="zh-CN"/>
        </w:rPr>
        <w:t>对模型开放的</w:t>
      </w:r>
      <w:r>
        <w:rPr>
          <w:lang w:eastAsia="zh-CN"/>
        </w:rPr>
        <w:t xml:space="preserve"> Analytics Tool </w:t>
      </w:r>
      <w:r>
        <w:rPr>
          <w:lang w:eastAsia="zh-CN"/>
        </w:rPr>
        <w:t>接收</w:t>
      </w:r>
      <w:r>
        <w:rPr>
          <w:lang w:eastAsia="zh-CN"/>
        </w:rPr>
        <w:t xml:space="preserve"> </w:t>
      </w:r>
      <w:proofErr w:type="spellStart"/>
      <w:r>
        <w:rPr>
          <w:rFonts w:ascii="Source Code Pro" w:hAnsi="Source Code Pro"/>
          <w:sz w:val="20"/>
          <w:lang w:eastAsia="zh-CN"/>
        </w:rPr>
        <w:t>file_path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等参数；</w:t>
      </w:r>
      <w:r>
        <w:rPr>
          <w:rFonts w:ascii="Source Code Pro" w:hAnsi="Source Code Pro"/>
          <w:sz w:val="20"/>
          <w:lang w:eastAsia="zh-CN"/>
        </w:rPr>
        <w:t>agent.py</w:t>
      </w:r>
      <w:r>
        <w:rPr>
          <w:lang w:eastAsia="zh-CN"/>
        </w:rPr>
        <w:t xml:space="preserve"> </w:t>
      </w:r>
      <w:r>
        <w:rPr>
          <w:lang w:eastAsia="zh-CN"/>
        </w:rPr>
        <w:t>的适配层先调用</w:t>
      </w:r>
      <w:r>
        <w:rPr>
          <w:lang w:eastAsia="zh-CN"/>
        </w:rPr>
        <w:t xml:space="preserve"> </w:t>
      </w:r>
      <w:proofErr w:type="spellStart"/>
      <w:r>
        <w:rPr>
          <w:rFonts w:ascii="Source Code Pro" w:hAnsi="Source Code Pro"/>
          <w:sz w:val="20"/>
          <w:lang w:eastAsia="zh-CN"/>
        </w:rPr>
        <w:t>read_excel_data</w:t>
      </w:r>
      <w:proofErr w:type="spellEnd"/>
      <w:r>
        <w:rPr>
          <w:rFonts w:ascii="Source Code Pro" w:hAnsi="Source Code Pro"/>
          <w:sz w:val="20"/>
          <w:lang w:eastAsia="zh-CN"/>
        </w:rPr>
        <w:t>()</w:t>
      </w:r>
      <w:r>
        <w:rPr>
          <w:lang w:eastAsia="zh-CN"/>
        </w:rPr>
        <w:t>，再把真实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records</w:t>
      </w:r>
      <w:r>
        <w:rPr>
          <w:lang w:eastAsia="zh-CN"/>
        </w:rPr>
        <w:t xml:space="preserve"> </w:t>
      </w:r>
      <w:r>
        <w:rPr>
          <w:lang w:eastAsia="zh-CN"/>
        </w:rPr>
        <w:t>传给分析函数。它不是把前五行预览当成全量数据。工具轨迹里的</w:t>
      </w:r>
      <w:r>
        <w:rPr>
          <w:lang w:eastAsia="zh-CN"/>
        </w:rPr>
        <w:t xml:space="preserve"> Reader </w:t>
      </w:r>
      <w:r>
        <w:rPr>
          <w:lang w:eastAsia="zh-CN"/>
        </w:rPr>
        <w:t>可以包含模型显式读取和适配层自动读取，所以同一问题出现两次</w:t>
      </w:r>
      <w:r>
        <w:rPr>
          <w:lang w:eastAsia="zh-CN"/>
        </w:rPr>
        <w:t xml:space="preserve"> Reader </w:t>
      </w:r>
      <w:r>
        <w:rPr>
          <w:lang w:eastAsia="zh-CN"/>
        </w:rPr>
        <w:t>不一定是重复统计</w:t>
      </w:r>
      <w:r>
        <w:rPr>
          <w:lang w:eastAsia="zh-CN"/>
        </w:rPr>
        <w:t xml:space="preserve"> Bug</w:t>
      </w:r>
      <w:r>
        <w:rPr>
          <w:lang w:eastAsia="zh-CN"/>
        </w:rPr>
        <w:t>。</w:t>
      </w:r>
    </w:p>
    <w:p w14:paraId="1FC1B13E" w14:textId="77777777" w:rsidR="00FB4ADA" w:rsidRDefault="00000000">
      <w:pPr>
        <w:pStyle w:val="21"/>
      </w:pPr>
      <w:r>
        <w:lastRenderedPageBreak/>
        <w:t xml:space="preserve">3.3 </w:t>
      </w:r>
      <w:proofErr w:type="spellStart"/>
      <w:r>
        <w:t>当前</w:t>
      </w:r>
      <w:proofErr w:type="spellEnd"/>
      <w:r>
        <w:t xml:space="preserve"> 28 </w:t>
      </w:r>
      <w:r>
        <w:t>个</w:t>
      </w:r>
      <w:r>
        <w:t xml:space="preserve"> Tool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4253"/>
        <w:gridCol w:w="3083"/>
      </w:tblGrid>
      <w:tr w:rsidR="00FB4ADA" w14:paraId="4F7A791B" w14:textId="77777777" w:rsidTr="0009059E">
        <w:trPr>
          <w:cantSplit/>
          <w:tblHeader/>
          <w:jc w:val="center"/>
        </w:trPr>
        <w:tc>
          <w:tcPr>
            <w:tcW w:w="2410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95350" w14:textId="77777777" w:rsidR="00FB4ADA" w:rsidRDefault="00000000">
            <w:pPr>
              <w:keepNext/>
              <w:spacing w:after="0" w:line="276" w:lineRule="auto"/>
              <w:jc w:val="center"/>
            </w:pPr>
            <w:proofErr w:type="spellStart"/>
            <w:r>
              <w:rPr>
                <w:b/>
                <w:sz w:val="21"/>
              </w:rPr>
              <w:t>工具组</w:t>
            </w:r>
            <w:proofErr w:type="spellEnd"/>
          </w:p>
        </w:tc>
        <w:tc>
          <w:tcPr>
            <w:tcW w:w="4253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E2251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注册的</w:t>
            </w:r>
            <w:r>
              <w:rPr>
                <w:b/>
                <w:sz w:val="21"/>
              </w:rPr>
              <w:t xml:space="preserve"> Tool </w:t>
            </w:r>
            <w:r>
              <w:rPr>
                <w:b/>
                <w:sz w:val="21"/>
              </w:rPr>
              <w:t>名称</w:t>
            </w:r>
          </w:p>
        </w:tc>
        <w:tc>
          <w:tcPr>
            <w:tcW w:w="3083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759BC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职责与限制</w:t>
            </w:r>
          </w:p>
        </w:tc>
      </w:tr>
      <w:tr w:rsidR="00FB4ADA" w14:paraId="5A609F12" w14:textId="77777777" w:rsidTr="0009059E">
        <w:trPr>
          <w:cantSplit/>
          <w:jc w:val="center"/>
        </w:trPr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4EBBC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公式计算，</w:t>
            </w:r>
            <w:r>
              <w:rPr>
                <w:sz w:val="21"/>
              </w:rPr>
              <w:t>1</w:t>
            </w:r>
          </w:p>
        </w:tc>
        <w:tc>
          <w:tcPr>
            <w:tcW w:w="42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4467E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calculate_turnover_rate</w:t>
            </w:r>
          </w:p>
        </w:tc>
        <w:tc>
          <w:tcPr>
            <w:tcW w:w="3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11648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有足够人数依据才算离职率</w:t>
            </w:r>
          </w:p>
        </w:tc>
      </w:tr>
      <w:tr w:rsidR="00FB4ADA" w14:paraId="6F45597D" w14:textId="77777777" w:rsidTr="0009059E">
        <w:trPr>
          <w:cantSplit/>
          <w:jc w:val="center"/>
        </w:trPr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36A5A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Excel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1</w:t>
            </w:r>
          </w:p>
        </w:tc>
        <w:tc>
          <w:tcPr>
            <w:tcW w:w="42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3DF5B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read_excel_metadata</w:t>
            </w:r>
          </w:p>
        </w:tc>
        <w:tc>
          <w:tcPr>
            <w:tcW w:w="3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C65AD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元数据与脱敏预览，不做业务统计</w:t>
            </w:r>
          </w:p>
        </w:tc>
      </w:tr>
      <w:tr w:rsidR="00FB4ADA" w14:paraId="38463592" w14:textId="77777777" w:rsidTr="0009059E">
        <w:trPr>
          <w:cantSplit/>
          <w:jc w:val="center"/>
        </w:trPr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8700BA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Analytics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5</w:t>
            </w:r>
          </w:p>
        </w:tc>
        <w:tc>
          <w:tcPr>
            <w:tcW w:w="42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3C434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calculate_headcount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analyze_compensation_summary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calculate_turnover_analysis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analyze_performance_summary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analyze_missing_data</w:t>
            </w:r>
          </w:p>
        </w:tc>
        <w:tc>
          <w:tcPr>
            <w:tcW w:w="3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AB031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描述统计、基础分组与明确公式</w:t>
            </w:r>
          </w:p>
        </w:tc>
      </w:tr>
      <w:tr w:rsidR="00FB4ADA" w14:paraId="160AD9F2" w14:textId="77777777" w:rsidTr="0009059E">
        <w:trPr>
          <w:cantSplit/>
          <w:jc w:val="center"/>
        </w:trPr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1FFEC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Knowledge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4</w:t>
            </w:r>
          </w:p>
        </w:tc>
        <w:tc>
          <w:tcPr>
            <w:tcW w:w="42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3F16E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register_knowledge_document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list_knowledge_documents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get_document_metadata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read_knowledge_document</w:t>
            </w:r>
          </w:p>
        </w:tc>
        <w:tc>
          <w:tcPr>
            <w:tcW w:w="3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1C3A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解析登记、精确读取与来源</w:t>
            </w:r>
          </w:p>
        </w:tc>
      </w:tr>
      <w:tr w:rsidR="00FB4ADA" w14:paraId="2822BFCA" w14:textId="77777777" w:rsidTr="0009059E">
        <w:trPr>
          <w:cantSplit/>
          <w:jc w:val="center"/>
        </w:trPr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7E651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RAG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3</w:t>
            </w:r>
          </w:p>
        </w:tc>
        <w:tc>
          <w:tcPr>
            <w:tcW w:w="42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B7D40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build_knowledge_index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get_knowledge_index_status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search_knowledge_base</w:t>
            </w:r>
          </w:p>
        </w:tc>
        <w:tc>
          <w:tcPr>
            <w:tcW w:w="3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0F98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本地分块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向量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检索，不裁决制度版本</w:t>
            </w:r>
          </w:p>
        </w:tc>
      </w:tr>
      <w:tr w:rsidR="00FB4ADA" w14:paraId="56075C5F" w14:textId="77777777" w:rsidTr="0009059E">
        <w:trPr>
          <w:cantSplit/>
          <w:jc w:val="center"/>
        </w:trPr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45DE1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State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6</w:t>
            </w:r>
          </w:p>
        </w:tc>
        <w:tc>
          <w:tcPr>
            <w:tcW w:w="42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2751B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create_project_state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list_project_states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get_project_state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select_project_state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update_project_state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archive_project_state</w:t>
            </w:r>
          </w:p>
        </w:tc>
        <w:tc>
          <w:tcPr>
            <w:tcW w:w="3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343A8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显式项目上下文，不自动写入</w:t>
            </w:r>
          </w:p>
        </w:tc>
      </w:tr>
      <w:tr w:rsidR="00FB4ADA" w14:paraId="61EEB73F" w14:textId="77777777" w:rsidTr="0009059E">
        <w:trPr>
          <w:cantSplit/>
          <w:jc w:val="center"/>
        </w:trPr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F8844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Memory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7</w:t>
            </w:r>
          </w:p>
        </w:tc>
        <w:tc>
          <w:tcPr>
            <w:tcW w:w="42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B9E27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save_memory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list_memories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get_memory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search_memories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update_memory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archive_memory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forget_memory</w:t>
            </w:r>
          </w:p>
        </w:tc>
        <w:tc>
          <w:tcPr>
            <w:tcW w:w="3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F04F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显式稳定上下文，搜索为关键词匹配</w:t>
            </w:r>
          </w:p>
        </w:tc>
      </w:tr>
      <w:tr w:rsidR="00FB4ADA" w14:paraId="448C44B2" w14:textId="77777777" w:rsidTr="0009059E">
        <w:trPr>
          <w:cantSplit/>
          <w:jc w:val="center"/>
        </w:trPr>
        <w:tc>
          <w:tcPr>
            <w:tcW w:w="241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F8D038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lastRenderedPageBreak/>
              <w:t>Report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1</w:t>
            </w:r>
          </w:p>
        </w:tc>
        <w:tc>
          <w:tcPr>
            <w:tcW w:w="42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8B022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generate_hr_report</w:t>
            </w:r>
          </w:p>
        </w:tc>
        <w:tc>
          <w:tcPr>
            <w:tcW w:w="30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A069A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保存可追溯</w:t>
            </w:r>
            <w:r>
              <w:rPr>
                <w:sz w:val="21"/>
              </w:rPr>
              <w:t xml:space="preserve"> Markdown </w:t>
            </w:r>
            <w:r>
              <w:rPr>
                <w:sz w:val="21"/>
              </w:rPr>
              <w:t>草稿，不自动发送</w:t>
            </w:r>
          </w:p>
        </w:tc>
      </w:tr>
    </w:tbl>
    <w:p w14:paraId="54343927" w14:textId="77777777" w:rsidR="00FB4ADA" w:rsidRDefault="00FB4ADA">
      <w:pPr>
        <w:spacing w:after="60" w:line="60" w:lineRule="exact"/>
      </w:pPr>
    </w:p>
    <w:p w14:paraId="72817ADC" w14:textId="77777777" w:rsidR="00FB4ADA" w:rsidRDefault="00000000">
      <w:r>
        <w:t>工具定义集中汇入</w:t>
      </w:r>
      <w:r>
        <w:t xml:space="preserve"> </w:t>
      </w:r>
      <w:r>
        <w:rPr>
          <w:rFonts w:ascii="Source Code Pro" w:hAnsi="Source Code Pro"/>
          <w:sz w:val="20"/>
        </w:rPr>
        <w:t>src/agent.py:REGISTERED_TOOLS</w:t>
      </w:r>
      <w:r>
        <w:t>；简单执行器由</w:t>
      </w:r>
      <w:r>
        <w:t xml:space="preserve"> </w:t>
      </w:r>
      <w:r>
        <w:rPr>
          <w:rFonts w:ascii="Source Code Pro" w:hAnsi="Source Code Pro"/>
          <w:sz w:val="20"/>
        </w:rPr>
        <w:t>SIMPLE_TOOL_HANDLER_NAMES</w:t>
      </w:r>
      <w:r>
        <w:t xml:space="preserve"> </w:t>
      </w:r>
      <w:r>
        <w:t>映射；计算和</w:t>
      </w:r>
      <w:r>
        <w:t xml:space="preserve"> Analytics </w:t>
      </w:r>
      <w:r>
        <w:t>有专门适配。保留名称唯一性，不为每个文档新建</w:t>
      </w:r>
      <w:r>
        <w:t xml:space="preserve"> Tool</w:t>
      </w:r>
      <w:r>
        <w:t>。</w:t>
      </w:r>
    </w:p>
    <w:p w14:paraId="6C534720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证据层级与输出协议</w:t>
      </w:r>
    </w:p>
    <w:p w14:paraId="51DC848B" w14:textId="77777777" w:rsidR="00FB4ADA" w:rsidRDefault="00000000">
      <w:pPr>
        <w:rPr>
          <w:lang w:eastAsia="zh-CN"/>
        </w:rPr>
      </w:pPr>
      <w:r>
        <w:rPr>
          <w:lang w:eastAsia="zh-CN"/>
        </w:rPr>
        <w:t>一般</w:t>
      </w:r>
      <w:r>
        <w:rPr>
          <w:lang w:eastAsia="zh-CN"/>
        </w:rPr>
        <w:t xml:space="preserve"> HR </w:t>
      </w:r>
      <w:r>
        <w:rPr>
          <w:lang w:eastAsia="zh-CN"/>
        </w:rPr>
        <w:t>分析使用五个非空一级标题，名称和顺序固定：问题判断、可能原因、需要补充的信息、建议措施、下一步行动。纯文件列表、元数据、</w:t>
      </w:r>
      <w:r>
        <w:rPr>
          <w:lang w:eastAsia="zh-CN"/>
        </w:rPr>
        <w:t>State</w:t>
      </w:r>
      <w:r>
        <w:rPr>
          <w:lang w:eastAsia="zh-CN"/>
        </w:rPr>
        <w:t>、</w:t>
      </w:r>
      <w:r>
        <w:rPr>
          <w:lang w:eastAsia="zh-CN"/>
        </w:rPr>
        <w:t>Memory</w:t>
      </w:r>
      <w:r>
        <w:rPr>
          <w:lang w:eastAsia="zh-CN"/>
        </w:rPr>
        <w:t>、报告结果等有既有专项输出协议；不能要求所有操作结果都硬套五段，也不能用内部前缀绕过正式分析校验。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572"/>
        <w:gridCol w:w="3793"/>
      </w:tblGrid>
      <w:tr w:rsidR="00FB4ADA" w14:paraId="0C99C7F2" w14:textId="77777777">
        <w:trPr>
          <w:cantSplit/>
          <w:tblHeader/>
          <w:jc w:val="center"/>
        </w:trPr>
        <w:tc>
          <w:tcPr>
            <w:tcW w:w="2381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5B452" w14:textId="77777777" w:rsidR="00FB4ADA" w:rsidRDefault="00000000">
            <w:pPr>
              <w:keepNext/>
              <w:spacing w:after="0" w:line="276" w:lineRule="auto"/>
              <w:jc w:val="center"/>
            </w:pPr>
            <w:proofErr w:type="spellStart"/>
            <w:r>
              <w:rPr>
                <w:b/>
                <w:sz w:val="21"/>
              </w:rPr>
              <w:t>类型</w:t>
            </w:r>
            <w:proofErr w:type="spellEnd"/>
          </w:p>
        </w:tc>
        <w:tc>
          <w:tcPr>
            <w:tcW w:w="3572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36FE1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可以表达</w:t>
            </w:r>
          </w:p>
        </w:tc>
        <w:tc>
          <w:tcPr>
            <w:tcW w:w="3793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7C628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不能直接推出</w:t>
            </w:r>
          </w:p>
        </w:tc>
      </w:tr>
      <w:tr w:rsidR="00FB4ADA" w14:paraId="37413D02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85979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FACT / USER_CLAIM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D202B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用户提供事实与用户观点分开标记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7E7B7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用户主张已经被外部核验</w:t>
            </w:r>
          </w:p>
        </w:tc>
      </w:tr>
      <w:tr w:rsidR="00FB4ADA" w14:paraId="07F51E7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CE545C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DATA FACT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873711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Tool </w:t>
            </w:r>
            <w:r>
              <w:rPr>
                <w:sz w:val="21"/>
                <w:lang w:eastAsia="zh-CN"/>
              </w:rPr>
              <w:t>算出的记录数、均值、离职率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88BB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部门管理好坏、员工应被淘汰</w:t>
            </w:r>
          </w:p>
        </w:tc>
      </w:tr>
      <w:tr w:rsidR="00FB4ADA" w14:paraId="6D7685B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F5290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DOCUMENT_FACT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F3E26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成功读取的制度条文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FF77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企业现实中已经按条文执行</w:t>
            </w:r>
          </w:p>
        </w:tc>
      </w:tr>
      <w:tr w:rsidR="00FB4ADA" w14:paraId="3CD12048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5DC95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PROJECT_CONTEXT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C250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用户确认保存的项目输入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67DB3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外部调查或业务验证结论</w:t>
            </w:r>
          </w:p>
        </w:tc>
      </w:tr>
      <w:tr w:rsidR="00FB4ADA" w14:paraId="7AE86B4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04558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MEMORY_CONTEXT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11CFA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曾明确保存的稳定上下文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1A52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当前仍有效，或可覆盖真实文件证据</w:t>
            </w:r>
          </w:p>
        </w:tc>
      </w:tr>
      <w:tr w:rsidR="00FB4ADA" w14:paraId="553C724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96F65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HYPOTHESIS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34A4A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待验证的可能原因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5AF22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确定原因或因果关系</w:t>
            </w:r>
          </w:p>
        </w:tc>
      </w:tr>
      <w:tr w:rsidR="00FB4ADA" w14:paraId="609FC1B7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A1B11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RECOMMENDATION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D10E6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有边界的管理建议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E2A7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正式法律意见或自动人事决定</w:t>
            </w:r>
          </w:p>
        </w:tc>
      </w:tr>
    </w:tbl>
    <w:p w14:paraId="6BD762F1" w14:textId="77777777" w:rsidR="00FB4ADA" w:rsidRDefault="00FB4ADA">
      <w:pPr>
        <w:spacing w:after="60" w:line="60" w:lineRule="exact"/>
        <w:rPr>
          <w:lang w:eastAsia="zh-CN"/>
        </w:rPr>
      </w:pPr>
    </w:p>
    <w:p w14:paraId="40FBB31C" w14:textId="77777777" w:rsidR="00FB4ADA" w:rsidRDefault="00000000">
      <w:pPr>
        <w:rPr>
          <w:lang w:eastAsia="zh-CN"/>
        </w:rPr>
      </w:pPr>
      <w:r>
        <w:rPr>
          <w:lang w:eastAsia="zh-CN"/>
        </w:rPr>
        <w:t>来源优先级与事实等级是两个维度：企业文件优先回答</w:t>
      </w:r>
      <w:r>
        <w:rPr>
          <w:lang w:eastAsia="zh-CN"/>
        </w:rPr>
        <w:t>“</w:t>
      </w:r>
      <w:r>
        <w:rPr>
          <w:lang w:eastAsia="zh-CN"/>
        </w:rPr>
        <w:t>我们公司规定什么</w:t>
      </w:r>
      <w:r>
        <w:rPr>
          <w:lang w:eastAsia="zh-CN"/>
        </w:rPr>
        <w:t>”</w:t>
      </w:r>
      <w:r>
        <w:rPr>
          <w:lang w:eastAsia="zh-CN"/>
        </w:rPr>
        <w:t>，但文件内容本身仍不是实际执行证据。</w:t>
      </w:r>
    </w:p>
    <w:p w14:paraId="131300E2" w14:textId="77777777" w:rsidR="00FB4ADA" w:rsidRDefault="00000000">
      <w:pPr>
        <w:pStyle w:val="21"/>
      </w:pPr>
      <w:r>
        <w:lastRenderedPageBreak/>
        <w:t xml:space="preserve">3.5 </w:t>
      </w:r>
      <w:proofErr w:type="spellStart"/>
      <w:r>
        <w:t>Skill</w:t>
      </w:r>
      <w:r>
        <w:t>、</w:t>
      </w:r>
      <w:r>
        <w:t>Prompt</w:t>
      </w:r>
      <w:r>
        <w:t>、</w:t>
      </w:r>
      <w:r>
        <w:t>Tool</w:t>
      </w:r>
      <w:proofErr w:type="spellEnd"/>
      <w:r>
        <w:t xml:space="preserve"> </w:t>
      </w:r>
      <w:proofErr w:type="spellStart"/>
      <w:r>
        <w:t>的区别</w:t>
      </w:r>
      <w:proofErr w:type="spellEnd"/>
    </w:p>
    <w:p w14:paraId="5B158B0F" w14:textId="77777777" w:rsidR="00FB4ADA" w:rsidRDefault="00000000">
      <w:r>
        <w:rPr>
          <w:rFonts w:ascii="Source Code Pro" w:hAnsi="Source Code Pro"/>
          <w:sz w:val="20"/>
        </w:rPr>
        <w:t>.codex/skills/compensation-diagnosis/</w:t>
      </w:r>
      <w:r>
        <w:t xml:space="preserve"> </w:t>
      </w:r>
      <w:r>
        <w:t>是给</w:t>
      </w:r>
      <w:r>
        <w:t xml:space="preserve"> Codex </w:t>
      </w:r>
      <w:r>
        <w:t>开发协作使用的方法包；其目录位置符合项目</w:t>
      </w:r>
      <w:r>
        <w:t xml:space="preserve"> Skill </w:t>
      </w:r>
      <w:r>
        <w:t>的发现习惯。当前</w:t>
      </w:r>
      <w:r>
        <w:t xml:space="preserve"> Python Runtime </w:t>
      </w:r>
      <w:r>
        <w:t>没有扫描或自动加载这个目录，相关测试检查方法包文件与契约，并不证明运行中的模型自动执行了</w:t>
      </w:r>
      <w:r>
        <w:t xml:space="preserve"> Skill</w:t>
      </w:r>
      <w:r>
        <w:t>。</w:t>
      </w:r>
    </w:p>
    <w:p w14:paraId="648497B0" w14:textId="77777777" w:rsidR="00FB4ADA" w:rsidRDefault="00000000">
      <w:r>
        <w:rPr>
          <w:rFonts w:ascii="Source Code Pro" w:hAnsi="Source Code Pro"/>
          <w:sz w:val="20"/>
        </w:rPr>
        <w:t>src/prompts.py</w:t>
      </w:r>
      <w:r>
        <w:t xml:space="preserve"> </w:t>
      </w:r>
      <w:r>
        <w:t>才是当前模型实际收到的</w:t>
      </w:r>
      <w:r>
        <w:t xml:space="preserve"> instructions</w:t>
      </w:r>
      <w:r>
        <w:t>；</w:t>
      </w:r>
      <w:r>
        <w:t xml:space="preserve">Tool </w:t>
      </w:r>
      <w:r>
        <w:t>是确实执行的</w:t>
      </w:r>
      <w:r>
        <w:t xml:space="preserve"> Python </w:t>
      </w:r>
      <w:r>
        <w:t>函数。不要把</w:t>
      </w:r>
      <w:r>
        <w:t>“</w:t>
      </w:r>
      <w:r>
        <w:t>已建</w:t>
      </w:r>
      <w:r>
        <w:t xml:space="preserve"> Skill </w:t>
      </w:r>
      <w:r>
        <w:t>文件夹</w:t>
      </w:r>
      <w:r>
        <w:t>”</w:t>
      </w:r>
      <w:r>
        <w:t>写成</w:t>
      </w:r>
      <w:r>
        <w:t>“</w:t>
      </w:r>
      <w:r>
        <w:t>已增加自动诊断业务能力</w:t>
      </w:r>
      <w:r>
        <w:t>”</w:t>
      </w:r>
      <w:r>
        <w:t>，也不要为了目录美观新增运行时</w:t>
      </w:r>
      <w:r>
        <w:t xml:space="preserve"> Skill </w:t>
      </w:r>
      <w:r>
        <w:t>框架。</w:t>
      </w:r>
    </w:p>
    <w:p w14:paraId="4DBC2197" w14:textId="77777777" w:rsidR="00FB4ADA" w:rsidRDefault="00000000">
      <w:pPr>
        <w:pStyle w:val="1"/>
        <w:rPr>
          <w:lang w:eastAsia="zh-CN"/>
        </w:rPr>
      </w:pPr>
      <w:bookmarkStart w:id="3" w:name="section_4"/>
      <w:r>
        <w:rPr>
          <w:lang w:eastAsia="zh-CN"/>
        </w:rPr>
        <w:t xml:space="preserve">4. </w:t>
      </w:r>
      <w:r>
        <w:rPr>
          <w:lang w:eastAsia="zh-CN"/>
        </w:rPr>
        <w:t>安装与启动操作</w:t>
      </w:r>
      <w:bookmarkEnd w:id="3"/>
    </w:p>
    <w:p w14:paraId="456171DA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新环境</w:t>
      </w:r>
    </w:p>
    <w:p w14:paraId="4659836C" w14:textId="77777777" w:rsidR="00FB4ADA" w:rsidRDefault="00000000">
      <w:pPr>
        <w:rPr>
          <w:lang w:eastAsia="zh-CN"/>
        </w:rPr>
      </w:pPr>
      <w:r>
        <w:rPr>
          <w:lang w:eastAsia="zh-CN"/>
        </w:rPr>
        <w:t>以下命令在项目根目录执行。先确认</w:t>
      </w:r>
      <w:r>
        <w:rPr>
          <w:lang w:eastAsia="zh-CN"/>
        </w:rPr>
        <w:t xml:space="preserve"> Python 3.11+</w:t>
      </w:r>
      <w:r>
        <w:rPr>
          <w:lang w:eastAsia="zh-CN"/>
        </w:rPr>
        <w:t>。</w:t>
      </w:r>
    </w:p>
    <w:p w14:paraId="7313AE28" w14:textId="77777777" w:rsidR="00FB4ADA" w:rsidRDefault="00000000">
      <w:pPr>
        <w:pStyle w:val="ManualCode"/>
        <w:keepNext/>
        <w:spacing w:before="100"/>
        <w:rPr>
          <w:lang w:eastAsia="zh-CN"/>
        </w:rPr>
      </w:pPr>
      <w:r>
        <w:rPr>
          <w:lang w:eastAsia="zh-CN"/>
        </w:rPr>
        <w:t xml:space="preserve">cd /path/to/hr_agent</w:t>
      </w:r>
      <w:proofErr w:type="spellStart"/>
      <w:r>
        <w:rPr>
          <w:lang w:eastAsia="zh-CN"/>
        </w:rPr>
        <w:t/>
      </w:r>
      <w:proofErr w:type="spellEnd"/>
      <w:r>
        <w:rPr>
          <w:lang w:eastAsia="zh-CN"/>
        </w:rPr>
        <w:t/>
      </w:r>
      <w:proofErr w:type="spellStart"/>
      <w:r>
        <w:rPr>
          <w:lang w:eastAsia="zh-CN"/>
        </w:rPr>
        <w:t/>
      </w:r>
      <w:proofErr w:type="spellEnd"/>
    </w:p>
    <w:p w14:paraId="550D3243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python3 --version</w:t>
      </w:r>
    </w:p>
    <w:p w14:paraId="764E063C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 xml:space="preserve">python3 -m </w:t>
      </w:r>
      <w:proofErr w:type="spellStart"/>
      <w:proofErr w:type="gramStart"/>
      <w:r>
        <w:rPr>
          <w:lang w:eastAsia="zh-CN"/>
        </w:rPr>
        <w:t>venv</w:t>
      </w:r>
      <w:proofErr w:type="spellEnd"/>
      <w:r>
        <w:rPr>
          <w:lang w:eastAsia="zh-CN"/>
        </w:rPr>
        <w:t xml:space="preserve"> .</w:t>
      </w:r>
      <w:proofErr w:type="spellStart"/>
      <w:r>
        <w:rPr>
          <w:lang w:eastAsia="zh-CN"/>
        </w:rPr>
        <w:t>venv</w:t>
      </w:r>
      <w:proofErr w:type="spellEnd"/>
      <w:proofErr w:type="gramEnd"/>
    </w:p>
    <w:p w14:paraId="2A521A18" w14:textId="77777777" w:rsidR="00FB4ADA" w:rsidRDefault="00000000">
      <w:pPr>
        <w:pStyle w:val="ManualCode"/>
        <w:keepNext/>
        <w:rPr>
          <w:lang w:eastAsia="zh-CN"/>
        </w:rPr>
      </w:pPr>
      <w:proofErr w:type="gramStart"/>
      <w:r>
        <w:rPr>
          <w:lang w:eastAsia="zh-CN"/>
        </w:rPr>
        <w:t>source .</w:t>
      </w:r>
      <w:proofErr w:type="spellStart"/>
      <w:r>
        <w:rPr>
          <w:lang w:eastAsia="zh-CN"/>
        </w:rPr>
        <w:t>venv</w:t>
      </w:r>
      <w:proofErr w:type="spellEnd"/>
      <w:proofErr w:type="gramEnd"/>
      <w:r>
        <w:rPr>
          <w:lang w:eastAsia="zh-CN"/>
        </w:rPr>
        <w:t>/bin/activate</w:t>
      </w:r>
    </w:p>
    <w:p w14:paraId="2ABFCC95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 xml:space="preserve">python -m pip install </w:t>
      </w:r>
      <w:proofErr w:type="gramStart"/>
      <w:r>
        <w:rPr>
          <w:lang w:eastAsia="zh-CN"/>
        </w:rPr>
        <w:t>".[</w:t>
      </w:r>
      <w:proofErr w:type="gramEnd"/>
      <w:r>
        <w:rPr>
          <w:lang w:eastAsia="zh-CN"/>
        </w:rPr>
        <w:t>dev]"</w:t>
      </w:r>
    </w:p>
    <w:p w14:paraId="1B183D02" w14:textId="77777777" w:rsidR="00FB4ADA" w:rsidRDefault="00000000">
      <w:pPr>
        <w:pStyle w:val="ManualCode"/>
        <w:spacing w:after="180"/>
      </w:pPr>
      <w:r>
        <w:t>python -m pip check</w:t>
      </w:r>
    </w:p>
    <w:p w14:paraId="0BE93724" w14:textId="77777777" w:rsidR="00FB4ADA" w:rsidRDefault="00000000">
      <w:pPr>
        <w:rPr>
          <w:lang w:eastAsia="zh-CN"/>
        </w:rPr>
      </w:pPr>
      <w:r>
        <w:t>开发时可用</w:t>
      </w:r>
      <w:r>
        <w:t xml:space="preserve"> </w:t>
      </w:r>
      <w:r>
        <w:rPr>
          <w:rFonts w:ascii="Source Code Pro" w:hAnsi="Source Code Pro"/>
          <w:sz w:val="20"/>
        </w:rPr>
        <w:t xml:space="preserve">python -m pip install -e </w:t>
      </w:r>
      <w:proofErr w:type="gramStart"/>
      <w:r>
        <w:rPr>
          <w:rFonts w:ascii="Source Code Pro" w:hAnsi="Source Code Pro"/>
          <w:sz w:val="20"/>
        </w:rPr>
        <w:t>".[</w:t>
      </w:r>
      <w:proofErr w:type="gramEnd"/>
      <w:r>
        <w:rPr>
          <w:rFonts w:ascii="Source Code Pro" w:hAnsi="Source Code Pro"/>
          <w:sz w:val="20"/>
        </w:rPr>
        <w:t>dev]"</w:t>
      </w:r>
      <w:r>
        <w:t>，</w:t>
      </w:r>
      <w:proofErr w:type="spellStart"/>
      <w:r>
        <w:t>让源码修改直接生效；普通非</w:t>
      </w:r>
      <w:proofErr w:type="spellEnd"/>
      <w:r>
        <w:t xml:space="preserve"> editable </w:t>
      </w:r>
      <w:proofErr w:type="spellStart"/>
      <w:r>
        <w:t>安装后，修改源码并不会同步更新已安装包，需重新执行安装命令</w:t>
      </w:r>
      <w:proofErr w:type="spellEnd"/>
      <w:r>
        <w:t>。</w:t>
      </w:r>
      <w:r>
        <w:rPr>
          <w:lang w:eastAsia="zh-CN"/>
        </w:rPr>
        <w:t>不要仅修改仓库然后误测旧的</w:t>
      </w:r>
      <w:r>
        <w:rPr>
          <w:lang w:eastAsia="zh-CN"/>
        </w:rPr>
        <w:t xml:space="preserve"> </w:t>
      </w:r>
      <w:proofErr w:type="spellStart"/>
      <w:r>
        <w:rPr>
          <w:rFonts w:ascii="Source Code Pro" w:hAnsi="Source Code Pro"/>
          <w:sz w:val="20"/>
          <w:lang w:eastAsia="zh-CN"/>
        </w:rPr>
        <w:t>hragent</w:t>
      </w:r>
      <w:proofErr w:type="spellEnd"/>
      <w:r>
        <w:rPr>
          <w:lang w:eastAsia="zh-CN"/>
        </w:rPr>
        <w:t>。</w:t>
      </w:r>
    </w:p>
    <w:p w14:paraId="0CF52983" w14:textId="77777777" w:rsidR="00FB4ADA" w:rsidRDefault="00000000">
      <w:proofErr w:type="spellStart"/>
      <w:proofErr w:type="gramStart"/>
      <w:r>
        <w:rPr>
          <w:rFonts w:ascii="Source Code Pro" w:hAnsi="Source Code Pro"/>
          <w:sz w:val="20"/>
        </w:rPr>
        <w:t>pyproject.toml</w:t>
      </w:r>
      <w:proofErr w:type="spellEnd"/>
      <w:proofErr w:type="gramEnd"/>
      <w:r>
        <w:t xml:space="preserve"> </w:t>
      </w:r>
      <w:r>
        <w:t>是包依赖与入口的主要来源；</w:t>
      </w:r>
      <w:r>
        <w:rPr>
          <w:rFonts w:ascii="Source Code Pro" w:hAnsi="Source Code Pro"/>
          <w:sz w:val="20"/>
        </w:rPr>
        <w:t>requirements.txt</w:t>
      </w:r>
      <w:r>
        <w:t xml:space="preserve"> </w:t>
      </w:r>
      <w:r>
        <w:t>兼容旧安装习惯；</w:t>
      </w:r>
      <w:r>
        <w:rPr>
          <w:rFonts w:ascii="Source Code Pro" w:hAnsi="Source Code Pro"/>
          <w:sz w:val="20"/>
        </w:rPr>
        <w:t>requirements-lock.txt</w:t>
      </w:r>
      <w:r>
        <w:t xml:space="preserve"> </w:t>
      </w:r>
      <w:proofErr w:type="spellStart"/>
      <w:r>
        <w:t>是已验证</w:t>
      </w:r>
      <w:proofErr w:type="spellEnd"/>
      <w:r>
        <w:t xml:space="preserve"> macOS/Python 3.13 </w:t>
      </w:r>
      <w:r>
        <w:t>的精确版本快照，不保证能在所有平台照搬。</w:t>
      </w:r>
    </w:p>
    <w:p w14:paraId="34463A5E" w14:textId="77777777" w:rsidR="00FB4ADA" w:rsidRDefault="00000000">
      <w:r>
        <w:lastRenderedPageBreak/>
        <w:t>复现该锁定环境：先安装</w:t>
      </w:r>
      <w:r>
        <w:t xml:space="preserve"> </w:t>
      </w:r>
      <w:r>
        <w:rPr>
          <w:rFonts w:ascii="Source Code Pro" w:hAnsi="Source Code Pro"/>
          <w:sz w:val="20"/>
        </w:rPr>
        <w:t>requirements-lock.txt</w:t>
      </w:r>
      <w:r>
        <w:t>，再</w:t>
      </w:r>
      <w:r>
        <w:t xml:space="preserve"> </w:t>
      </w:r>
      <w:r>
        <w:rPr>
          <w:rFonts w:ascii="Source Code Pro" w:hAnsi="Source Code Pro"/>
          <w:sz w:val="20"/>
        </w:rPr>
        <w:t>python -m pip install . --no-deps</w:t>
      </w:r>
      <w:r>
        <w:t>。本次环境依赖已完整存在，因此重新安装本项目时使用</w:t>
      </w:r>
      <w:r>
        <w:t xml:space="preserve"> </w:t>
      </w:r>
      <w:r>
        <w:rPr>
          <w:rFonts w:ascii="Source Code Pro" w:hAnsi="Source Code Pro"/>
          <w:sz w:val="20"/>
        </w:rPr>
        <w:t>--no-deps --no-build-isolation</w:t>
      </w:r>
      <w:r>
        <w:t>；初次安装不要随意使用这两个参数。</w:t>
      </w:r>
    </w:p>
    <w:p w14:paraId="0539EF56" w14:textId="77777777" w:rsidR="00FB4ADA" w:rsidRDefault="00000000">
      <w:pPr>
        <w:pStyle w:val="21"/>
      </w:pPr>
      <w:r>
        <w:t xml:space="preserve">4.2 </w:t>
      </w:r>
      <w:r>
        <w:t>密钥与运行目录</w:t>
      </w:r>
    </w:p>
    <w:p w14:paraId="1A9F58C9" w14:textId="77777777" w:rsidR="00FB4ADA" w:rsidRDefault="00000000">
      <w:r>
        <w:t>若</w:t>
      </w:r>
      <w:r>
        <w:t xml:space="preserve"> </w:t>
      </w:r>
      <w:r>
        <w:rPr>
          <w:rFonts w:ascii="Source Code Pro" w:hAnsi="Source Code Pro"/>
          <w:sz w:val="20"/>
        </w:rPr>
        <w:t>.env</w:t>
      </w:r>
      <w:r>
        <w:t xml:space="preserve"> </w:t>
      </w:r>
      <w:r>
        <w:t>已存在，直接编辑，</w:t>
      </w:r>
      <w:r>
        <w:rPr>
          <w:b/>
        </w:rPr>
        <w:t>不要覆盖</w:t>
      </w:r>
      <w:r>
        <w:t>。若不存在，可复制模板并限制权限：</w:t>
      </w:r>
    </w:p>
    <w:p w14:paraId="6E1DE6BE" w14:textId="77777777" w:rsidR="00FB4ADA" w:rsidRDefault="00000000">
      <w:pPr>
        <w:pStyle w:val="ManualCode"/>
        <w:keepNext/>
        <w:spacing w:before="100"/>
      </w:pPr>
      <w:r>
        <w:t>cp -n .env.example .env</w:t>
      </w:r>
    </w:p>
    <w:p w14:paraId="0C29EB0E" w14:textId="77777777" w:rsidR="00FB4ADA" w:rsidRDefault="00000000">
      <w:pPr>
        <w:pStyle w:val="ManualCode"/>
        <w:spacing w:after="180"/>
      </w:pPr>
      <w:r>
        <w:t>chmod 600 .env</w:t>
      </w:r>
    </w:p>
    <w:p w14:paraId="3F2B3E72" w14:textId="77777777" w:rsidR="00FB4ADA" w:rsidRDefault="00000000">
      <w:pPr>
        <w:rPr>
          <w:lang w:eastAsia="zh-CN"/>
        </w:rPr>
      </w:pPr>
      <w:r>
        <w:rPr>
          <w:lang w:eastAsia="zh-CN"/>
        </w:rPr>
        <w:t>用本地编辑器填写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DEEPSEEK_API_KEY</w:t>
      </w:r>
      <w:r>
        <w:rPr>
          <w:lang w:eastAsia="zh-CN"/>
        </w:rPr>
        <w:t>，不要把密钥发到聊天、写进源码、终端记录或测试结果。此前公开过的密钥应在服务商侧吊销并重新生成。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797"/>
      </w:tblGrid>
      <w:tr w:rsidR="00FB4ADA" w14:paraId="32DC8896" w14:textId="77777777">
        <w:trPr>
          <w:cantSplit/>
          <w:tblHeader/>
          <w:jc w:val="center"/>
        </w:trPr>
        <w:tc>
          <w:tcPr>
            <w:tcW w:w="2948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76464" w14:textId="77777777" w:rsidR="00FB4ADA" w:rsidRDefault="00000000">
            <w:pPr>
              <w:keepNext/>
              <w:spacing w:after="0" w:line="276" w:lineRule="auto"/>
              <w:jc w:val="center"/>
            </w:pPr>
            <w:proofErr w:type="spellStart"/>
            <w:r>
              <w:rPr>
                <w:b/>
                <w:sz w:val="21"/>
              </w:rPr>
              <w:t>变量</w:t>
            </w:r>
            <w:proofErr w:type="spellEnd"/>
          </w:p>
        </w:tc>
        <w:tc>
          <w:tcPr>
            <w:tcW w:w="6797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34D63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当前含义</w:t>
            </w:r>
          </w:p>
        </w:tc>
      </w:tr>
      <w:tr w:rsidR="00FB4ADA" w14:paraId="77F8C06E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0B01E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DEEPSEEK_API_KEY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214FA1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必需的</w:t>
            </w:r>
            <w:r>
              <w:rPr>
                <w:sz w:val="21"/>
              </w:rPr>
              <w:t xml:space="preserve"> Agent API </w:t>
            </w:r>
            <w:r>
              <w:rPr>
                <w:sz w:val="21"/>
              </w:rPr>
              <w:t>密钥，不是</w:t>
            </w:r>
            <w:r>
              <w:rPr>
                <w:sz w:val="21"/>
              </w:rPr>
              <w:t xml:space="preserve"> OpenAI </w:t>
            </w:r>
            <w:r>
              <w:rPr>
                <w:sz w:val="21"/>
              </w:rPr>
              <w:t>密钥</w:t>
            </w:r>
          </w:p>
        </w:tc>
      </w:tr>
      <w:tr w:rsidR="00FB4ADA" w14:paraId="0AB501D2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B4036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DEEPSEEK_MODEL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B2205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模型配置，当前代码默认</w:t>
            </w:r>
            <w:r>
              <w:rPr>
                <w:sz w:val="21"/>
              </w:rPr>
              <w:t xml:space="preserve"> </w:t>
            </w:r>
            <w:r>
              <w:rPr>
                <w:rFonts w:ascii="Source Code Pro" w:hAnsi="Source Code Pro"/>
                <w:sz w:val="21"/>
              </w:rPr>
              <w:t>deepseek-flash</w:t>
            </w:r>
          </w:p>
        </w:tc>
      </w:tr>
      <w:tr w:rsidR="00FB4ADA" w14:paraId="0CE07435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38D42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HR_AGENT_HOME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F111D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所有运行数据与</w:t>
            </w:r>
            <w:r>
              <w:rPr>
                <w:sz w:val="21"/>
                <w:lang w:eastAsia="zh-CN"/>
              </w:rPr>
              <w:t xml:space="preserve"> CLI </w:t>
            </w:r>
            <w:r>
              <w:rPr>
                <w:rFonts w:ascii="Source Code Pro" w:hAnsi="Source Code Pro"/>
                <w:sz w:val="21"/>
                <w:lang w:eastAsia="zh-CN"/>
              </w:rPr>
              <w:t>.env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查找的根目录</w:t>
            </w:r>
          </w:p>
        </w:tc>
      </w:tr>
      <w:tr w:rsidR="00FB4ADA" w14:paraId="121130D9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6D399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HR_AGENT_EMBEDDING_MODEL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04CDA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可选本地</w:t>
            </w:r>
            <w:r>
              <w:rPr>
                <w:sz w:val="21"/>
              </w:rPr>
              <w:t xml:space="preserve"> Sentence Transformers </w:t>
            </w:r>
            <w:r>
              <w:rPr>
                <w:sz w:val="21"/>
              </w:rPr>
              <w:t>模型</w:t>
            </w:r>
          </w:p>
        </w:tc>
      </w:tr>
      <w:tr w:rsidR="00FB4ADA" w14:paraId="70A3038F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BACA8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NO_COLOR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B68DE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设置后关闭终端颜色</w:t>
            </w:r>
          </w:p>
        </w:tc>
      </w:tr>
    </w:tbl>
    <w:p w14:paraId="38CC68E8" w14:textId="77777777" w:rsidR="00FB4ADA" w:rsidRDefault="00FB4ADA">
      <w:pPr>
        <w:spacing w:after="60" w:line="60" w:lineRule="exact"/>
      </w:pPr>
    </w:p>
    <w:p w14:paraId="14E14B99" w14:textId="77777777" w:rsidR="00FB4ADA" w:rsidRDefault="00000000">
      <w:pPr>
        <w:rPr>
          <w:lang w:eastAsia="zh-CN"/>
        </w:rPr>
      </w:pPr>
      <w:r>
        <w:rPr>
          <w:lang w:eastAsia="zh-CN"/>
        </w:rPr>
        <w:t>环境变量优先于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.env</w:t>
      </w:r>
      <w:r>
        <w:rPr>
          <w:lang w:eastAsia="zh-CN"/>
        </w:rPr>
        <w:t>。只配置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OPENAI_API_KEY</w:t>
      </w:r>
      <w:r>
        <w:rPr>
          <w:lang w:eastAsia="zh-CN"/>
        </w:rPr>
        <w:t xml:space="preserve"> </w:t>
      </w:r>
      <w:r>
        <w:rPr>
          <w:lang w:eastAsia="zh-CN"/>
        </w:rPr>
        <w:t>不能让当前</w:t>
      </w:r>
      <w:r>
        <w:rPr>
          <w:lang w:eastAsia="zh-CN"/>
        </w:rPr>
        <w:t xml:space="preserve"> DeepSeek Agent </w:t>
      </w:r>
      <w:r>
        <w:rPr>
          <w:lang w:eastAsia="zh-CN"/>
        </w:rPr>
        <w:t>工作；本地</w:t>
      </w:r>
      <w:r>
        <w:rPr>
          <w:lang w:eastAsia="zh-CN"/>
        </w:rPr>
        <w:t xml:space="preserve"> Embedding </w:t>
      </w:r>
      <w:r>
        <w:rPr>
          <w:lang w:eastAsia="zh-CN"/>
        </w:rPr>
        <w:t>不需要新增密钥。首次模型下载可能需要网络与磁盘空间。</w:t>
      </w:r>
    </w:p>
    <w:p w14:paraId="221DF2B8" w14:textId="77777777" w:rsidR="00FB4ADA" w:rsidRDefault="00000000">
      <w:pPr>
        <w:rPr>
          <w:lang w:eastAsia="zh-CN"/>
        </w:rPr>
      </w:pPr>
      <w:r>
        <w:rPr>
          <w:rFonts w:ascii="Source Code Pro" w:hAnsi="Source Code Pro"/>
          <w:sz w:val="20"/>
          <w:lang w:eastAsia="zh-CN"/>
        </w:rPr>
        <w:t>HR_AGENT_HOME</w:t>
      </w:r>
      <w:r>
        <w:rPr>
          <w:lang w:eastAsia="zh-CN"/>
        </w:rPr>
        <w:t xml:space="preserve"> </w:t>
      </w:r>
      <w:r>
        <w:rPr>
          <w:lang w:eastAsia="zh-CN"/>
        </w:rPr>
        <w:t>应在启动</w:t>
      </w:r>
      <w:r>
        <w:rPr>
          <w:lang w:eastAsia="zh-CN"/>
        </w:rPr>
        <w:t xml:space="preserve"> Python </w:t>
      </w:r>
      <w:r>
        <w:rPr>
          <w:lang w:eastAsia="zh-CN"/>
        </w:rPr>
        <w:t>前设置，因为根目录在模块导入时确定。未设置时：当前项目根目录</w:t>
      </w:r>
      <w:r>
        <w:rPr>
          <w:lang w:eastAsia="zh-CN"/>
        </w:rPr>
        <w:t xml:space="preserve"> → </w:t>
      </w:r>
      <w:r>
        <w:rPr>
          <w:lang w:eastAsia="zh-CN"/>
        </w:rPr>
        <w:t>可识别的源码根目录</w:t>
      </w:r>
      <w:r>
        <w:rPr>
          <w:lang w:eastAsia="zh-CN"/>
        </w:rPr>
        <w:t xml:space="preserve"> → </w:t>
      </w:r>
      <w:r>
        <w:rPr>
          <w:lang w:eastAsia="zh-CN"/>
        </w:rPr>
        <w:t>安装包在其他目录运行时使用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~/.</w:t>
      </w:r>
      <w:proofErr w:type="spellStart"/>
      <w:r>
        <w:rPr>
          <w:rFonts w:ascii="Source Code Pro" w:hAnsi="Source Code Pro"/>
          <w:sz w:val="20"/>
          <w:lang w:eastAsia="zh-CN"/>
        </w:rPr>
        <w:t>hragent</w:t>
      </w:r>
      <w:proofErr w:type="spellEnd"/>
      <w:r>
        <w:rPr>
          <w:lang w:eastAsia="zh-CN"/>
        </w:rPr>
        <w:t>。</w:t>
      </w:r>
    </w:p>
    <w:p w14:paraId="71F530EB" w14:textId="77777777" w:rsidR="00FB4ADA" w:rsidRDefault="00000000">
      <w:pPr>
        <w:rPr>
          <w:lang w:eastAsia="zh-CN"/>
        </w:rPr>
      </w:pPr>
      <w:r>
        <w:rPr>
          <w:lang w:eastAsia="zh-CN"/>
        </w:rPr>
        <w:t>要从任意目录继续使用本项目已有资料，在自己的</w:t>
      </w:r>
      <w:r>
        <w:rPr>
          <w:lang w:eastAsia="zh-CN"/>
        </w:rPr>
        <w:t xml:space="preserve"> shell </w:t>
      </w:r>
      <w:r>
        <w:rPr>
          <w:lang w:eastAsia="zh-CN"/>
        </w:rPr>
        <w:t>配置中设置一次：</w:t>
      </w:r>
    </w:p>
    <w:p w14:paraId="66628A6D" w14:textId="77777777" w:rsidR="00FB4ADA" w:rsidRDefault="00000000">
      <w:pPr>
        <w:pStyle w:val="ManualCode"/>
        <w:spacing w:before="100" w:after="180"/>
      </w:pPr>
      <w:r>
        <w:t xml:space="preserve">export HR_AGENT_HOME='/path/to/hr_agent</w:t>
      </w:r>
      <w:proofErr w:type="spellStart"/>
      <w:r>
        <w:t/>
      </w:r>
      <w:proofErr w:type="spellEnd"/>
      <w:r>
        <w:t/>
      </w:r>
      <w:proofErr w:type="spellStart"/>
      <w:r>
        <w:t/>
      </w:r>
      <w:proofErr w:type="spellEnd"/>
      <w:r>
        <w:t>'</w:t>
      </w:r>
    </w:p>
    <w:p w14:paraId="6D655661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4.3 </w:t>
      </w:r>
      <w:r>
        <w:rPr>
          <w:lang w:eastAsia="zh-CN"/>
        </w:rPr>
        <w:t>最简单的启动方式</w:t>
      </w:r>
    </w:p>
    <w:p w14:paraId="63AFBED2" w14:textId="77777777" w:rsidR="00FB4ADA" w:rsidRDefault="00000000">
      <w:pPr>
        <w:rPr>
          <w:lang w:eastAsia="zh-CN"/>
        </w:rPr>
      </w:pPr>
      <w:r>
        <w:rPr>
          <w:lang w:eastAsia="zh-CN"/>
        </w:rPr>
        <w:t>激活虚拟环境后：</w:t>
      </w:r>
    </w:p>
    <w:p w14:paraId="68387A98" w14:textId="77777777" w:rsidR="00FB4ADA" w:rsidRDefault="00000000">
      <w:pPr>
        <w:pStyle w:val="ManualCode"/>
        <w:spacing w:before="100" w:after="180"/>
      </w:pPr>
      <w:proofErr w:type="spellStart"/>
      <w:r>
        <w:t>hragent</w:t>
      </w:r>
      <w:proofErr w:type="spellEnd"/>
    </w:p>
    <w:p w14:paraId="59C4002B" w14:textId="77777777" w:rsidR="00FB4ADA" w:rsidRDefault="00000000">
      <w:r>
        <w:t>未激活时，在项目目录：</w:t>
      </w:r>
    </w:p>
    <w:p w14:paraId="4F47617D" w14:textId="77777777" w:rsidR="00FB4ADA" w:rsidRDefault="00000000">
      <w:pPr>
        <w:pStyle w:val="ManualCode"/>
        <w:spacing w:before="100" w:after="180"/>
      </w:pPr>
      <w:r>
        <w:t>.venv/bin/python -m src.main</w:t>
      </w:r>
    </w:p>
    <w:p w14:paraId="0073D985" w14:textId="77777777" w:rsidR="00FB4ADA" w:rsidRDefault="00000000">
      <w:r>
        <w:t>任意目录也可以使用完整可执行路径：</w:t>
      </w:r>
    </w:p>
    <w:p w14:paraId="776C8660" w14:textId="77777777" w:rsidR="00FB4ADA" w:rsidRDefault="00000000">
      <w:pPr>
        <w:pStyle w:val="ManualCode"/>
        <w:spacing w:before="100" w:after="180"/>
      </w:pPr>
      <w:r>
        <w:t xml:space="preserve">HR_AGENT_HOME='/path/to/hr_agent' /path/to/hr_agent/.venv/bin/hragent</w:t>
      </w:r>
    </w:p>
    <w:p w14:paraId="196C0086" w14:textId="77777777" w:rsidR="00FB4ADA" w:rsidRDefault="00000000">
      <w:pPr>
        <w:rPr>
          <w:lang w:eastAsia="zh-CN"/>
        </w:rPr>
      </w:pPr>
      <w:r>
        <w:rPr>
          <w:lang w:eastAsia="zh-CN"/>
        </w:rPr>
        <w:t>等到</w:t>
      </w:r>
      <w:r>
        <w:rPr>
          <w:lang w:eastAsia="zh-CN"/>
        </w:rPr>
        <w:t>“</w:t>
      </w:r>
      <w:r>
        <w:rPr>
          <w:lang w:eastAsia="zh-CN"/>
        </w:rPr>
        <w:t>请输入企业人力资源管理问题：</w:t>
      </w:r>
      <w:r>
        <w:rPr>
          <w:lang w:eastAsia="zh-CN"/>
        </w:rPr>
        <w:t>”</w:t>
      </w:r>
      <w:r>
        <w:rPr>
          <w:lang w:eastAsia="zh-CN"/>
        </w:rPr>
        <w:t>出现再输入</w:t>
      </w:r>
      <w:r>
        <w:rPr>
          <w:lang w:eastAsia="zh-CN"/>
        </w:rPr>
        <w:t xml:space="preserve"> HR </w:t>
      </w:r>
      <w:r>
        <w:rPr>
          <w:lang w:eastAsia="zh-CN"/>
        </w:rPr>
        <w:t>问题；不要把这个提示文本当成</w:t>
      </w:r>
      <w:r>
        <w:rPr>
          <w:lang w:eastAsia="zh-CN"/>
        </w:rPr>
        <w:t xml:space="preserve"> shell </w:t>
      </w:r>
      <w:r>
        <w:rPr>
          <w:lang w:eastAsia="zh-CN"/>
        </w:rPr>
        <w:t>命令。支持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退出</w:t>
      </w:r>
      <w:r>
        <w:rPr>
          <w:lang w:eastAsia="zh-CN"/>
        </w:rPr>
        <w:t>、</w:t>
      </w:r>
      <w:r>
        <w:rPr>
          <w:rFonts w:ascii="Source Code Pro" w:hAnsi="Source Code Pro"/>
          <w:sz w:val="20"/>
          <w:lang w:eastAsia="zh-CN"/>
        </w:rPr>
        <w:t>exit</w:t>
      </w:r>
      <w:r>
        <w:rPr>
          <w:lang w:eastAsia="zh-CN"/>
        </w:rPr>
        <w:t>、</w:t>
      </w:r>
      <w:r>
        <w:rPr>
          <w:rFonts w:ascii="Source Code Pro" w:hAnsi="Source Code Pro"/>
          <w:sz w:val="20"/>
          <w:lang w:eastAsia="zh-CN"/>
        </w:rPr>
        <w:t>quit</w:t>
      </w:r>
      <w:r>
        <w:rPr>
          <w:lang w:eastAsia="zh-CN"/>
        </w:rPr>
        <w:t>、</w:t>
      </w:r>
      <w:r>
        <w:rPr>
          <w:rFonts w:ascii="Source Code Pro" w:hAnsi="Source Code Pro"/>
          <w:sz w:val="20"/>
          <w:lang w:eastAsia="zh-CN"/>
        </w:rPr>
        <w:t>q</w:t>
      </w:r>
      <w:r>
        <w:rPr>
          <w:lang w:eastAsia="zh-CN"/>
        </w:rPr>
        <w:t xml:space="preserve"> </w:t>
      </w:r>
      <w:r>
        <w:rPr>
          <w:lang w:eastAsia="zh-CN"/>
        </w:rPr>
        <w:t>结束。当前进程内成功问答会成为后续上下文，退出后不保存完整聊天。</w:t>
      </w:r>
    </w:p>
    <w:p w14:paraId="5F5CC60E" w14:textId="77777777" w:rsidR="00FB4ADA" w:rsidRDefault="00000000">
      <w:pPr>
        <w:pStyle w:val="21"/>
      </w:pPr>
      <w:r>
        <w:t xml:space="preserve">4.4 Streaming </w:t>
      </w:r>
      <w:proofErr w:type="spellStart"/>
      <w:r>
        <w:t>的真实行为</w:t>
      </w:r>
      <w:proofErr w:type="spellEnd"/>
    </w:p>
    <w:p w14:paraId="0526FBD4" w14:textId="77777777" w:rsidR="00FB4ADA" w:rsidRDefault="00000000">
      <w:r>
        <w:t>当前完整消费</w:t>
      </w:r>
      <w:r>
        <w:t xml:space="preserve"> SDK </w:t>
      </w:r>
      <w:r>
        <w:t>流，只收集</w:t>
      </w:r>
      <w:r>
        <w:t xml:space="preserve"> </w:t>
      </w:r>
      <w:r>
        <w:rPr>
          <w:rFonts w:ascii="Source Code Pro" w:hAnsi="Source Code Pro"/>
          <w:sz w:val="20"/>
        </w:rPr>
        <w:t>ResponseTextDeltaEvent</w:t>
      </w:r>
      <w:r>
        <w:t>，对应</w:t>
      </w:r>
      <w:r>
        <w:t xml:space="preserve"> </w:t>
      </w:r>
      <w:r>
        <w:rPr>
          <w:rFonts w:ascii="Source Code Pro" w:hAnsi="Source Code Pro"/>
          <w:sz w:val="20"/>
        </w:rPr>
        <w:t>response.output_text.delta</w:t>
      </w:r>
      <w:r>
        <w:t>。工具调用中间轮的文字不显示；最终轮先完成前缀处理、结构校验及最多一次修复，再按原</w:t>
      </w:r>
      <w:r>
        <w:t xml:space="preserve"> delta </w:t>
      </w:r>
      <w:r>
        <w:t>顺序显示。</w:t>
      </w:r>
    </w:p>
    <w:p w14:paraId="4397A757" w14:textId="77777777" w:rsidR="00FB4ADA" w:rsidRDefault="00000000">
      <w:pPr>
        <w:rPr>
          <w:lang w:eastAsia="zh-CN"/>
        </w:rPr>
      </w:pPr>
      <w:r>
        <w:rPr>
          <w:b/>
          <w:lang w:eastAsia="zh-CN"/>
        </w:rPr>
        <w:t>这是原生流式传输加安全缓存，不是</w:t>
      </w:r>
      <w:r>
        <w:rPr>
          <w:b/>
          <w:lang w:eastAsia="zh-CN"/>
        </w:rPr>
        <w:t>“</w:t>
      </w:r>
      <w:r>
        <w:rPr>
          <w:b/>
          <w:lang w:eastAsia="zh-CN"/>
        </w:rPr>
        <w:t>模型生成一个</w:t>
      </w:r>
      <w:r>
        <w:rPr>
          <w:b/>
          <w:lang w:eastAsia="zh-CN"/>
        </w:rPr>
        <w:t xml:space="preserve"> token </w:t>
      </w:r>
      <w:r>
        <w:rPr>
          <w:b/>
          <w:lang w:eastAsia="zh-CN"/>
        </w:rPr>
        <w:t>就立即显示一个</w:t>
      </w:r>
      <w:r>
        <w:rPr>
          <w:b/>
          <w:lang w:eastAsia="zh-CN"/>
        </w:rPr>
        <w:t xml:space="preserve"> token”</w:t>
      </w:r>
      <w:r>
        <w:rPr>
          <w:b/>
          <w:lang w:eastAsia="zh-CN"/>
        </w:rPr>
        <w:t>。</w:t>
      </w:r>
      <w:r>
        <w:rPr>
          <w:lang w:eastAsia="zh-CN"/>
        </w:rPr>
        <w:t xml:space="preserve"> </w:t>
      </w:r>
      <w:r>
        <w:rPr>
          <w:lang w:eastAsia="zh-CN"/>
        </w:rPr>
        <w:t>首字仍需等待最终轮完成。不要把它宣传为即时逐字体验。</w:t>
      </w:r>
    </w:p>
    <w:p w14:paraId="2BFB9EB5" w14:textId="77777777" w:rsidR="00FB4ADA" w:rsidRDefault="00000000">
      <w:pPr>
        <w:rPr>
          <w:lang w:eastAsia="zh-CN"/>
        </w:rPr>
      </w:pPr>
      <w:r>
        <w:rPr>
          <w:lang w:eastAsia="zh-CN"/>
        </w:rPr>
        <w:t>修复请求携带本轮实际</w:t>
      </w:r>
      <w:r>
        <w:rPr>
          <w:lang w:eastAsia="zh-CN"/>
        </w:rPr>
        <w:t xml:space="preserve"> Tool </w:t>
      </w:r>
      <w:r>
        <w:rPr>
          <w:lang w:eastAsia="zh-CN"/>
        </w:rPr>
        <w:t>结果，但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tools=[]</w:t>
      </w:r>
      <w:r>
        <w:rPr>
          <w:lang w:eastAsia="zh-CN"/>
        </w:rPr>
        <w:t>；若服务仍返回</w:t>
      </w:r>
      <w:r>
        <w:rPr>
          <w:lang w:eastAsia="zh-CN"/>
        </w:rPr>
        <w:t xml:space="preserve"> Function Call</w:t>
      </w:r>
      <w:r>
        <w:rPr>
          <w:lang w:eastAsia="zh-CN"/>
        </w:rPr>
        <w:t>，本地拒绝执行。</w:t>
      </w:r>
      <w:r>
        <w:rPr>
          <w:lang w:eastAsia="zh-CN"/>
        </w:rPr>
        <w:t xml:space="preserve">SDK </w:t>
      </w:r>
      <w:r>
        <w:rPr>
          <w:lang w:eastAsia="zh-CN"/>
        </w:rPr>
        <w:t>严格参数解析失败最多做一次兼容重试，本地参数验证不会放宽；再次失败返回简洁错误。成功后保留</w:t>
      </w:r>
      <w:r>
        <w:rPr>
          <w:lang w:eastAsia="zh-CN"/>
        </w:rPr>
        <w:t xml:space="preserve"> </w:t>
      </w:r>
      <w:proofErr w:type="spellStart"/>
      <w:r>
        <w:rPr>
          <w:rFonts w:ascii="Source Code Pro" w:hAnsi="Source Code Pro"/>
          <w:sz w:val="20"/>
          <w:lang w:eastAsia="zh-CN"/>
        </w:rPr>
        <w:t>last_response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rFonts w:ascii="Source Code Pro" w:hAnsi="Source Code Pro"/>
          <w:sz w:val="20"/>
          <w:lang w:eastAsia="zh-CN"/>
        </w:rPr>
        <w:t>last_final_output</w:t>
      </w:r>
      <w:proofErr w:type="spellEnd"/>
      <w:r>
        <w:rPr>
          <w:lang w:eastAsia="zh-CN"/>
        </w:rPr>
        <w:t>。</w:t>
      </w:r>
    </w:p>
    <w:p w14:paraId="6F044105" w14:textId="77777777" w:rsidR="00FB4ADA" w:rsidRDefault="00000000">
      <w:pPr>
        <w:rPr>
          <w:lang w:eastAsia="zh-CN"/>
        </w:rPr>
      </w:pPr>
      <w:r>
        <w:rPr>
          <w:lang w:eastAsia="zh-CN"/>
        </w:rPr>
        <w:t>交互式</w:t>
      </w:r>
      <w:r>
        <w:rPr>
          <w:lang w:eastAsia="zh-CN"/>
        </w:rPr>
        <w:t xml:space="preserve"> TTY </w:t>
      </w:r>
      <w:r>
        <w:rPr>
          <w:lang w:eastAsia="zh-CN"/>
        </w:rPr>
        <w:t>中输入青色、回答绿色；管道、重定向或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 xml:space="preserve">NO_COLOR=1 </w:t>
      </w:r>
      <w:proofErr w:type="spellStart"/>
      <w:r>
        <w:rPr>
          <w:rFonts w:ascii="Source Code Pro" w:hAnsi="Source Code Pro"/>
          <w:sz w:val="20"/>
          <w:lang w:eastAsia="zh-CN"/>
        </w:rPr>
        <w:t>hragent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使用纯文本。</w:t>
      </w:r>
    </w:p>
    <w:p w14:paraId="113F50A9" w14:textId="77777777" w:rsidR="00FB4ADA" w:rsidRDefault="00000000">
      <w:pPr>
        <w:pStyle w:val="1"/>
        <w:rPr>
          <w:lang w:eastAsia="zh-CN"/>
        </w:rPr>
      </w:pPr>
      <w:bookmarkStart w:id="4" w:name="section_5"/>
      <w:r>
        <w:rPr>
          <w:lang w:eastAsia="zh-CN"/>
        </w:rPr>
        <w:lastRenderedPageBreak/>
        <w:t xml:space="preserve">5. </w:t>
      </w:r>
      <w:r>
        <w:rPr>
          <w:lang w:eastAsia="zh-CN"/>
        </w:rPr>
        <w:t>各功能的实际操作</w:t>
      </w:r>
      <w:bookmarkEnd w:id="4"/>
    </w:p>
    <w:p w14:paraId="45060FD4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HR </w:t>
      </w:r>
      <w:r>
        <w:rPr>
          <w:lang w:eastAsia="zh-CN"/>
        </w:rPr>
        <w:t>问答与离职率</w:t>
      </w:r>
    </w:p>
    <w:p w14:paraId="149A06D8" w14:textId="77777777" w:rsidR="00FB4ADA" w:rsidRDefault="00000000">
      <w:pPr>
        <w:pStyle w:val="ManualCode"/>
        <w:keepNext/>
        <w:spacing w:before="100"/>
        <w:rPr>
          <w:lang w:eastAsia="zh-CN"/>
        </w:rPr>
      </w:pPr>
      <w:r>
        <w:rPr>
          <w:lang w:eastAsia="zh-CN"/>
        </w:rPr>
        <w:t>我们公司大约</w:t>
      </w:r>
      <w:r>
        <w:rPr>
          <w:lang w:eastAsia="zh-CN"/>
        </w:rPr>
        <w:t>200</w:t>
      </w:r>
      <w:r>
        <w:rPr>
          <w:lang w:eastAsia="zh-CN"/>
        </w:rPr>
        <w:t>人，最近销售人员离职明显增加，管理层认为是薪酬问题，应该如何分析？</w:t>
      </w:r>
    </w:p>
    <w:p w14:paraId="7405433D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公司年初</w:t>
      </w:r>
      <w:r>
        <w:rPr>
          <w:lang w:eastAsia="zh-CN"/>
        </w:rPr>
        <w:t>200</w:t>
      </w:r>
      <w:r>
        <w:rPr>
          <w:lang w:eastAsia="zh-CN"/>
        </w:rPr>
        <w:t>人，年末</w:t>
      </w:r>
      <w:r>
        <w:rPr>
          <w:lang w:eastAsia="zh-CN"/>
        </w:rPr>
        <w:t>180</w:t>
      </w:r>
      <w:r>
        <w:rPr>
          <w:lang w:eastAsia="zh-CN"/>
        </w:rPr>
        <w:t>人，全年离职</w:t>
      </w:r>
      <w:r>
        <w:rPr>
          <w:lang w:eastAsia="zh-CN"/>
        </w:rPr>
        <w:t>30</w:t>
      </w:r>
      <w:r>
        <w:rPr>
          <w:lang w:eastAsia="zh-CN"/>
        </w:rPr>
        <w:t>人，离职率是多少？</w:t>
      </w:r>
    </w:p>
    <w:p w14:paraId="08F172E6" w14:textId="77777777" w:rsidR="00FB4ADA" w:rsidRDefault="00000000">
      <w:pPr>
        <w:pStyle w:val="ManualCode"/>
        <w:spacing w:after="180"/>
        <w:rPr>
          <w:lang w:eastAsia="zh-CN"/>
        </w:rPr>
      </w:pPr>
      <w:r>
        <w:rPr>
          <w:lang w:eastAsia="zh-CN"/>
        </w:rPr>
        <w:t>今年离职</w:t>
      </w:r>
      <w:r>
        <w:rPr>
          <w:lang w:eastAsia="zh-CN"/>
        </w:rPr>
        <w:t>30</w:t>
      </w:r>
      <w:r>
        <w:rPr>
          <w:lang w:eastAsia="zh-CN"/>
        </w:rPr>
        <w:t>人，离职率是多少？</w:t>
      </w:r>
    </w:p>
    <w:p w14:paraId="31D19F12" w14:textId="77777777" w:rsidR="00FB4ADA" w:rsidRDefault="00000000">
      <w:pPr>
        <w:rPr>
          <w:lang w:eastAsia="zh-CN"/>
        </w:rPr>
      </w:pPr>
      <w:r>
        <w:rPr>
          <w:lang w:eastAsia="zh-CN"/>
        </w:rPr>
        <w:t>第一个问题必须区分用户主张和原因假设；第二个问题实际</w:t>
      </w:r>
      <w:r>
        <w:rPr>
          <w:lang w:eastAsia="zh-CN"/>
        </w:rPr>
        <w:t xml:space="preserve"> Tool </w:t>
      </w:r>
      <w:r>
        <w:rPr>
          <w:lang w:eastAsia="zh-CN"/>
        </w:rPr>
        <w:t>返回平均人数</w:t>
      </w:r>
      <w:r>
        <w:rPr>
          <w:lang w:eastAsia="zh-CN"/>
        </w:rPr>
        <w:t xml:space="preserve"> 190</w:t>
      </w:r>
      <w:r>
        <w:rPr>
          <w:lang w:eastAsia="zh-CN"/>
        </w:rPr>
        <w:t>、离职率</w:t>
      </w:r>
      <w:r>
        <w:rPr>
          <w:lang w:eastAsia="zh-CN"/>
        </w:rPr>
        <w:t xml:space="preserve"> 15.79%</w:t>
      </w:r>
      <w:r>
        <w:rPr>
          <w:lang w:eastAsia="zh-CN"/>
        </w:rPr>
        <w:t>；第三个问题缺分母，应询问平均人数，或同时补充期初</w:t>
      </w:r>
      <w:r>
        <w:rPr>
          <w:lang w:eastAsia="zh-CN"/>
        </w:rPr>
        <w:t>/</w:t>
      </w:r>
      <w:r>
        <w:rPr>
          <w:lang w:eastAsia="zh-CN"/>
        </w:rPr>
        <w:t>期末人数，不猜测。</w:t>
      </w:r>
    </w:p>
    <w:p w14:paraId="51D0543F" w14:textId="77777777" w:rsidR="00FB4ADA" w:rsidRDefault="00000000">
      <w:pPr>
        <w:rPr>
          <w:lang w:eastAsia="zh-CN"/>
        </w:rPr>
      </w:pPr>
      <w:r>
        <w:rPr>
          <w:lang w:eastAsia="zh-CN"/>
        </w:rPr>
        <w:t>开发者可独立验证确定性</w:t>
      </w:r>
      <w:r>
        <w:rPr>
          <w:lang w:eastAsia="zh-CN"/>
        </w:rPr>
        <w:t xml:space="preserve"> Tool</w:t>
      </w:r>
      <w:r>
        <w:rPr>
          <w:lang w:eastAsia="zh-CN"/>
        </w:rPr>
        <w:t>，无需</w:t>
      </w:r>
      <w:r>
        <w:rPr>
          <w:lang w:eastAsia="zh-CN"/>
        </w:rPr>
        <w:t xml:space="preserve"> API </w:t>
      </w:r>
      <w:r>
        <w:rPr>
          <w:lang w:eastAsia="zh-CN"/>
        </w:rPr>
        <w:t>密钥：</w:t>
      </w:r>
    </w:p>
    <w:p w14:paraId="403CE581" w14:textId="77777777" w:rsidR="00FB4ADA" w:rsidRDefault="00000000">
      <w:pPr>
        <w:pStyle w:val="ManualCode"/>
        <w:spacing w:before="100" w:after="180"/>
      </w:pPr>
      <w:r>
        <w:t xml:space="preserve">python -c "from </w:t>
      </w:r>
      <w:proofErr w:type="spellStart"/>
      <w:proofErr w:type="gramStart"/>
      <w:r>
        <w:t>src.tools</w:t>
      </w:r>
      <w:proofErr w:type="spellEnd"/>
      <w:proofErr w:type="gramEnd"/>
      <w:r>
        <w:t xml:space="preserve"> import calculate_turnover_rate; </w:t>
      </w:r>
      <w:proofErr w:type="gramStart"/>
      <w:r>
        <w:t>print(</w:t>
      </w:r>
      <w:proofErr w:type="gramEnd"/>
      <w:r>
        <w:t>calculate_turnover_</w:t>
      </w:r>
      <w:proofErr w:type="gramStart"/>
      <w:r>
        <w:t>rate(</w:t>
      </w:r>
      <w:proofErr w:type="gramEnd"/>
      <w:r>
        <w:t>leavers=30, starting_headcount=200, ending_headcount=180))"</w:t>
      </w:r>
    </w:p>
    <w:p w14:paraId="7B3D5FEC" w14:textId="77777777" w:rsidR="00FB4ADA" w:rsidRDefault="00000000">
      <w:pPr>
        <w:rPr>
          <w:lang w:eastAsia="zh-CN"/>
        </w:rPr>
      </w:pPr>
      <w:r>
        <w:rPr>
          <w:lang w:eastAsia="zh-CN"/>
        </w:rPr>
        <w:t>统计期间与人数口径仍由用户确认；算式正确不代表统计口径正确。</w:t>
      </w:r>
    </w:p>
    <w:p w14:paraId="7C95EDAC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Excel </w:t>
      </w:r>
      <w:r>
        <w:rPr>
          <w:lang w:eastAsia="zh-CN"/>
        </w:rPr>
        <w:t>读取与分析</w:t>
      </w:r>
    </w:p>
    <w:p w14:paraId="1ECBD2F4" w14:textId="77777777" w:rsidR="00FB4ADA" w:rsidRDefault="00000000">
      <w:pPr>
        <w:rPr>
          <w:lang w:eastAsia="zh-CN"/>
        </w:rPr>
      </w:pPr>
      <w:r>
        <w:rPr>
          <w:lang w:eastAsia="zh-CN"/>
        </w:rPr>
        <w:t>提供绝对文件路径，多</w:t>
      </w:r>
      <w:r>
        <w:rPr>
          <w:lang w:eastAsia="zh-CN"/>
        </w:rPr>
        <w:t xml:space="preserve"> Sheet </w:t>
      </w:r>
      <w:r>
        <w:rPr>
          <w:lang w:eastAsia="zh-CN"/>
        </w:rPr>
        <w:t>时同时指定名称：</w:t>
      </w:r>
    </w:p>
    <w:p w14:paraId="0C688AAC" w14:textId="77777777" w:rsidR="00FB4ADA" w:rsidRDefault="00000000">
      <w:pPr>
        <w:pStyle w:val="ManualCode"/>
        <w:keepNext/>
        <w:spacing w:before="100"/>
      </w:pPr>
      <w:proofErr w:type="spellStart"/>
      <w:r>
        <w:t>请读取</w:t>
      </w:r>
      <w:proofErr w:type="spellEnd"/>
      <w:r>
        <w:t xml:space="preserve"> /path/to/hr_agent/data/sample_employees.xlsx</w:t>
      </w:r>
      <w:r>
        <w:t>，这个文件有哪些字段？</w:t>
      </w:r>
    </w:p>
    <w:p w14:paraId="219CAC85" w14:textId="77777777" w:rsidR="00FB4ADA" w:rsidRDefault="00000000">
      <w:pPr>
        <w:pStyle w:val="ManualCode"/>
        <w:keepNext/>
      </w:pPr>
      <w:r>
        <w:t>请读取同一文件，各部门有多少人？</w:t>
      </w:r>
    </w:p>
    <w:p w14:paraId="12934176" w14:textId="77777777" w:rsidR="00FB4ADA" w:rsidRDefault="00000000">
      <w:pPr>
        <w:pStyle w:val="ManualCode"/>
        <w:keepNext/>
      </w:pPr>
      <w:r>
        <w:t>请读取同一文件，各部门</w:t>
      </w:r>
      <w:r>
        <w:t xml:space="preserve"> monthly_salary </w:t>
      </w:r>
      <w:r>
        <w:t>的平均工资是多少？</w:t>
      </w:r>
    </w:p>
    <w:p w14:paraId="364308DC" w14:textId="77777777" w:rsidR="00FB4ADA" w:rsidRDefault="00000000">
      <w:pPr>
        <w:pStyle w:val="ManualCode"/>
        <w:keepNext/>
      </w:pPr>
      <w:r>
        <w:t>请读取同一文件，各部门</w:t>
      </w:r>
      <w:r>
        <w:t xml:space="preserve"> performance_score </w:t>
      </w:r>
      <w:r>
        <w:t>的平均分是多少？</w:t>
      </w:r>
    </w:p>
    <w:p w14:paraId="44B7B437" w14:textId="77777777" w:rsidR="00FB4ADA" w:rsidRDefault="00000000">
      <w:pPr>
        <w:pStyle w:val="ManualCode"/>
        <w:spacing w:after="180"/>
      </w:pPr>
      <w:r>
        <w:t>请读取同一文件，哪些字段有缺失值？</w:t>
      </w:r>
    </w:p>
    <w:p w14:paraId="56898915" w14:textId="77777777" w:rsidR="00FB4ADA" w:rsidRDefault="00000000">
      <w:pPr>
        <w:rPr>
          <w:lang w:eastAsia="zh-CN"/>
        </w:rPr>
      </w:pPr>
      <w:r>
        <w:t>“</w:t>
      </w:r>
      <w:proofErr w:type="gramStart"/>
      <w:r>
        <w:t>同一文件</w:t>
      </w:r>
      <w:r>
        <w:t>”</w:t>
      </w:r>
      <w:r>
        <w:t>依赖当前会话已提供的路径</w:t>
      </w:r>
      <w:proofErr w:type="gramEnd"/>
      <w:r>
        <w:t>；新进程重新提供。</w:t>
      </w:r>
      <w:r>
        <w:t xml:space="preserve">Reader </w:t>
      </w:r>
      <w:proofErr w:type="spellStart"/>
      <w:r>
        <w:t>只支持</w:t>
      </w:r>
      <w:proofErr w:type="spellEnd"/>
      <w:r>
        <w:t xml:space="preserve"> </w:t>
      </w:r>
      <w:r>
        <w:rPr>
          <w:rFonts w:ascii="Source Code Pro" w:hAnsi="Source Code Pro"/>
          <w:sz w:val="20"/>
        </w:rPr>
        <w:t>.</w:t>
      </w:r>
      <w:proofErr w:type="spellStart"/>
      <w:r>
        <w:rPr>
          <w:rFonts w:ascii="Source Code Pro" w:hAnsi="Source Code Pro"/>
          <w:sz w:val="20"/>
        </w:rPr>
        <w:t>xlsx</w:t>
      </w:r>
      <w:r>
        <w:t>，不会写回原文件</w:t>
      </w:r>
      <w:proofErr w:type="spellEnd"/>
      <w:r>
        <w:t>。</w:t>
      </w:r>
      <w:r>
        <w:rPr>
          <w:lang w:eastAsia="zh-CN"/>
        </w:rPr>
        <w:t>样例是</w:t>
      </w:r>
      <w:r>
        <w:rPr>
          <w:lang w:eastAsia="zh-CN"/>
        </w:rPr>
        <w:t xml:space="preserve"> 20 </w:t>
      </w:r>
      <w:r>
        <w:rPr>
          <w:lang w:eastAsia="zh-CN"/>
        </w:rPr>
        <w:t>条完全虚构记录、</w:t>
      </w:r>
      <w:r>
        <w:rPr>
          <w:lang w:eastAsia="zh-CN"/>
        </w:rPr>
        <w:t xml:space="preserve">8 </w:t>
      </w:r>
      <w:r>
        <w:rPr>
          <w:lang w:eastAsia="zh-CN"/>
        </w:rPr>
        <w:t>个字段，并有人为缺失。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494"/>
        <w:gridCol w:w="3283"/>
      </w:tblGrid>
      <w:tr w:rsidR="00FB4ADA" w14:paraId="3FD8CB75" w14:textId="77777777">
        <w:trPr>
          <w:cantSplit/>
          <w:tblHeader/>
          <w:jc w:val="center"/>
        </w:trPr>
        <w:tc>
          <w:tcPr>
            <w:tcW w:w="3969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CC211" w14:textId="77777777" w:rsidR="00FB4ADA" w:rsidRDefault="00000000">
            <w:pPr>
              <w:keepNext/>
              <w:spacing w:after="0" w:line="276" w:lineRule="auto"/>
              <w:jc w:val="center"/>
            </w:pPr>
            <w:proofErr w:type="spellStart"/>
            <w:r>
              <w:rPr>
                <w:b/>
                <w:sz w:val="21"/>
              </w:rPr>
              <w:lastRenderedPageBreak/>
              <w:t>分析函数的</w:t>
            </w:r>
            <w:proofErr w:type="spellEnd"/>
            <w:r>
              <w:rPr>
                <w:b/>
                <w:sz w:val="21"/>
              </w:rPr>
              <w:t xml:space="preserve"> Python </w:t>
            </w:r>
            <w:proofErr w:type="spellStart"/>
            <w:r>
              <w:rPr>
                <w:b/>
                <w:sz w:val="21"/>
              </w:rPr>
              <w:t>输入</w:t>
            </w:r>
            <w:proofErr w:type="spellEnd"/>
          </w:p>
        </w:tc>
        <w:tc>
          <w:tcPr>
            <w:tcW w:w="2494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E0568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主要输出</w:t>
            </w:r>
          </w:p>
        </w:tc>
        <w:tc>
          <w:tcPr>
            <w:tcW w:w="3283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22A98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解释约束</w:t>
            </w:r>
          </w:p>
        </w:tc>
      </w:tr>
      <w:tr w:rsidR="00FB4ADA" w14:paraId="21BEC3D5" w14:textId="77777777">
        <w:trPr>
          <w:cantSplit/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227DC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calculate_headcount(data, group_by=None)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01364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total_headcount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groups</w:t>
            </w:r>
            <w:r>
              <w:rPr>
                <w:sz w:val="21"/>
              </w:rPr>
              <w:t>、计数规则</w:t>
            </w:r>
          </w:p>
        </w:tc>
        <w:tc>
          <w:tcPr>
            <w:tcW w:w="32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4AF8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每条记录计一人，不自动去重或推定在职总数</w:t>
            </w:r>
          </w:p>
        </w:tc>
      </w:tr>
      <w:tr w:rsidR="00FB4ADA" w14:paraId="282118EB" w14:textId="77777777">
        <w:trPr>
          <w:cantSplit/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B8A89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rFonts w:ascii="Source Code Pro" w:hAnsi="Source Code Pro"/>
                <w:sz w:val="21"/>
              </w:rPr>
              <w:t>analyze_compensation_</w:t>
            </w:r>
            <w:proofErr w:type="gramStart"/>
            <w:r>
              <w:rPr>
                <w:rFonts w:ascii="Source Code Pro" w:hAnsi="Source Code Pro"/>
                <w:sz w:val="21"/>
              </w:rPr>
              <w:t>summary</w:t>
            </w:r>
            <w:proofErr w:type="spellEnd"/>
            <w:r>
              <w:rPr>
                <w:rFonts w:ascii="Source Code Pro" w:hAnsi="Source Code Pro"/>
                <w:sz w:val="21"/>
              </w:rPr>
              <w:t>(</w:t>
            </w:r>
            <w:proofErr w:type="gramEnd"/>
            <w:r>
              <w:rPr>
                <w:rFonts w:ascii="Source Code Pro" w:hAnsi="Source Code Pro"/>
                <w:sz w:val="21"/>
              </w:rPr>
              <w:t xml:space="preserve">data, </w:t>
            </w:r>
            <w:proofErr w:type="spellStart"/>
            <w:r>
              <w:rPr>
                <w:rFonts w:ascii="Source Code Pro" w:hAnsi="Source Code Pro"/>
                <w:sz w:val="21"/>
              </w:rPr>
              <w:t>salary_field</w:t>
            </w:r>
            <w:proofErr w:type="spellEnd"/>
            <w:r>
              <w:rPr>
                <w:rFonts w:ascii="Source Code Pro" w:hAnsi="Source Code Pro"/>
                <w:sz w:val="21"/>
              </w:rPr>
              <w:t xml:space="preserve">, </w:t>
            </w:r>
            <w:proofErr w:type="spellStart"/>
            <w:r>
              <w:rPr>
                <w:rFonts w:ascii="Source Code Pro" w:hAnsi="Source Code Pro"/>
                <w:sz w:val="21"/>
              </w:rPr>
              <w:t>group_by</w:t>
            </w:r>
            <w:proofErr w:type="spellEnd"/>
            <w:r>
              <w:rPr>
                <w:rFonts w:ascii="Source Code Pro" w:hAnsi="Source Code Pro"/>
                <w:sz w:val="21"/>
              </w:rPr>
              <w:t>=None)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E8089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count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mean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median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min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max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missing_count</w:t>
            </w:r>
          </w:p>
        </w:tc>
        <w:tc>
          <w:tcPr>
            <w:tcW w:w="32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5EEA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缺失薪酬不参加均值，保留总记录数与缺失数</w:t>
            </w:r>
          </w:p>
        </w:tc>
      </w:tr>
      <w:tr w:rsidR="00FB4ADA" w14:paraId="4626B384" w14:textId="77777777">
        <w:trPr>
          <w:cantSplit/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5B535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rFonts w:ascii="Source Code Pro" w:hAnsi="Source Code Pro"/>
                <w:sz w:val="21"/>
              </w:rPr>
              <w:t>calculate_turnover_</w:t>
            </w:r>
            <w:proofErr w:type="gramStart"/>
            <w:r>
              <w:rPr>
                <w:rFonts w:ascii="Source Code Pro" w:hAnsi="Source Code Pro"/>
                <w:sz w:val="21"/>
              </w:rPr>
              <w:t>analysis</w:t>
            </w:r>
            <w:proofErr w:type="spellEnd"/>
            <w:r>
              <w:rPr>
                <w:rFonts w:ascii="Source Code Pro" w:hAnsi="Source Code Pro"/>
                <w:sz w:val="21"/>
              </w:rPr>
              <w:t>(</w:t>
            </w:r>
            <w:proofErr w:type="gramEnd"/>
            <w:r>
              <w:rPr>
                <w:rFonts w:ascii="Source Code Pro" w:hAnsi="Source Code Pro"/>
                <w:sz w:val="21"/>
              </w:rPr>
              <w:t>data, ..., average_headcount=None, starting_headcount=None, ending_headcount=None)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570D1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在职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离职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未知状态人数、各部门离职人数、可选离职率</w:t>
            </w:r>
          </w:p>
        </w:tc>
        <w:tc>
          <w:tcPr>
            <w:tcW w:w="32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5F57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不从静态快照推测期间平均人数；不提供自动期间筛选</w:t>
            </w:r>
          </w:p>
        </w:tc>
      </w:tr>
      <w:tr w:rsidR="00FB4ADA" w14:paraId="66344E92" w14:textId="77777777">
        <w:trPr>
          <w:cantSplit/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1AE56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rFonts w:ascii="Source Code Pro" w:hAnsi="Source Code Pro"/>
                <w:sz w:val="21"/>
              </w:rPr>
              <w:t>analyze_performance_</w:t>
            </w:r>
            <w:proofErr w:type="gramStart"/>
            <w:r>
              <w:rPr>
                <w:rFonts w:ascii="Source Code Pro" w:hAnsi="Source Code Pro"/>
                <w:sz w:val="21"/>
              </w:rPr>
              <w:t>summary</w:t>
            </w:r>
            <w:proofErr w:type="spellEnd"/>
            <w:r>
              <w:rPr>
                <w:rFonts w:ascii="Source Code Pro" w:hAnsi="Source Code Pro"/>
                <w:sz w:val="21"/>
              </w:rPr>
              <w:t>(</w:t>
            </w:r>
            <w:proofErr w:type="gramEnd"/>
            <w:r>
              <w:rPr>
                <w:rFonts w:ascii="Source Code Pro" w:hAnsi="Source Code Pro"/>
                <w:sz w:val="21"/>
              </w:rPr>
              <w:t xml:space="preserve">data, </w:t>
            </w:r>
            <w:proofErr w:type="spellStart"/>
            <w:r>
              <w:rPr>
                <w:rFonts w:ascii="Source Code Pro" w:hAnsi="Source Code Pro"/>
                <w:sz w:val="21"/>
              </w:rPr>
              <w:t>performance_field</w:t>
            </w:r>
            <w:proofErr w:type="spellEnd"/>
            <w:r>
              <w:rPr>
                <w:rFonts w:ascii="Source Code Pro" w:hAnsi="Source Code Pro"/>
                <w:sz w:val="21"/>
              </w:rPr>
              <w:t xml:space="preserve">, </w:t>
            </w:r>
            <w:proofErr w:type="spellStart"/>
            <w:r>
              <w:rPr>
                <w:rFonts w:ascii="Source Code Pro" w:hAnsi="Source Code Pro"/>
                <w:sz w:val="21"/>
              </w:rPr>
              <w:t>group_by</w:t>
            </w:r>
            <w:proofErr w:type="spellEnd"/>
            <w:r>
              <w:rPr>
                <w:rFonts w:ascii="Source Code Pro" w:hAnsi="Source Code Pro"/>
                <w:sz w:val="21"/>
              </w:rPr>
              <w:t>=None)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9FBDA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有效样本、缺失、均值、中位数和极值</w:t>
            </w:r>
          </w:p>
        </w:tc>
        <w:tc>
          <w:tcPr>
            <w:tcW w:w="32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F8F2B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不自动标记低绩效员工或决定淘汰</w:t>
            </w:r>
          </w:p>
        </w:tc>
      </w:tr>
      <w:tr w:rsidR="00FB4ADA" w14:paraId="3229856A" w14:textId="77777777">
        <w:trPr>
          <w:cantSplit/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721A9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rFonts w:ascii="Source Code Pro" w:hAnsi="Source Code Pro"/>
                <w:sz w:val="21"/>
              </w:rPr>
              <w:t>analyze_missing_</w:t>
            </w:r>
            <w:proofErr w:type="gramStart"/>
            <w:r>
              <w:rPr>
                <w:rFonts w:ascii="Source Code Pro" w:hAnsi="Source Code Pro"/>
                <w:sz w:val="21"/>
              </w:rPr>
              <w:t>data</w:t>
            </w:r>
            <w:proofErr w:type="spellEnd"/>
            <w:r>
              <w:rPr>
                <w:rFonts w:ascii="Source Code Pro" w:hAnsi="Source Code Pro"/>
                <w:sz w:val="21"/>
              </w:rPr>
              <w:t>(</w:t>
            </w:r>
            <w:proofErr w:type="gramEnd"/>
            <w:r>
              <w:rPr>
                <w:rFonts w:ascii="Source Code Pro" w:hAnsi="Source Code Pro"/>
                <w:sz w:val="21"/>
              </w:rPr>
              <w:t>data, fields=None)</w:t>
            </w:r>
          </w:p>
        </w:tc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33C71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各字段缺失数量与比例</w:t>
            </w:r>
          </w:p>
        </w:tc>
        <w:tc>
          <w:tcPr>
            <w:tcW w:w="328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2920B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不自动填补数据</w:t>
            </w:r>
            <w:proofErr w:type="spellEnd"/>
          </w:p>
        </w:tc>
      </w:tr>
    </w:tbl>
    <w:p w14:paraId="7DF0100A" w14:textId="77777777" w:rsidR="00FB4ADA" w:rsidRDefault="00FB4ADA">
      <w:pPr>
        <w:spacing w:after="60" w:line="60" w:lineRule="exact"/>
      </w:pPr>
    </w:p>
    <w:p w14:paraId="7DA45C58" w14:textId="77777777" w:rsidR="00FB4ADA" w:rsidRDefault="00000000">
      <w:pPr>
        <w:rPr>
          <w:lang w:eastAsia="zh-CN"/>
        </w:rPr>
      </w:pPr>
      <w:r>
        <w:rPr>
          <w:lang w:eastAsia="zh-CN"/>
        </w:rPr>
        <w:t>分析数据有多条时期记录、重复员工或不明确的状态口径时，先说明限制。当前人数</w:t>
      </w:r>
      <w:r>
        <w:rPr>
          <w:lang w:eastAsia="zh-CN"/>
        </w:rPr>
        <w:t xml:space="preserve"> Tool </w:t>
      </w:r>
      <w:r>
        <w:rPr>
          <w:lang w:eastAsia="zh-CN"/>
        </w:rPr>
        <w:t>不做员工</w:t>
      </w:r>
      <w:r>
        <w:rPr>
          <w:lang w:eastAsia="zh-CN"/>
        </w:rPr>
        <w:t xml:space="preserve"> ID </w:t>
      </w:r>
      <w:r>
        <w:rPr>
          <w:lang w:eastAsia="zh-CN"/>
        </w:rPr>
        <w:t>唯一性去重；</w:t>
      </w:r>
      <w:r>
        <w:rPr>
          <w:lang w:eastAsia="zh-CN"/>
        </w:rPr>
        <w:t xml:space="preserve">“20 </w:t>
      </w:r>
      <w:r>
        <w:rPr>
          <w:lang w:eastAsia="zh-CN"/>
        </w:rPr>
        <w:t>条记录</w:t>
      </w:r>
      <w:r>
        <w:rPr>
          <w:lang w:eastAsia="zh-CN"/>
        </w:rPr>
        <w:t>”</w:t>
      </w:r>
      <w:r>
        <w:rPr>
          <w:lang w:eastAsia="zh-CN"/>
        </w:rPr>
        <w:t>不能在所有文件中都等同于</w:t>
      </w:r>
      <w:r>
        <w:rPr>
          <w:lang w:eastAsia="zh-CN"/>
        </w:rPr>
        <w:t xml:space="preserve">“20 </w:t>
      </w:r>
      <w:r>
        <w:rPr>
          <w:lang w:eastAsia="zh-CN"/>
        </w:rPr>
        <w:t>位独立在职员工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577A0D2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企业文件：放入、登记、读取</w:t>
      </w:r>
    </w:p>
    <w:p w14:paraId="79614DB6" w14:textId="77777777" w:rsidR="00FB4ADA" w:rsidRDefault="00000000">
      <w:pPr>
        <w:rPr>
          <w:lang w:eastAsia="zh-CN"/>
        </w:rPr>
      </w:pPr>
      <w:proofErr w:type="spellStart"/>
      <w:r>
        <w:t>支持</w:t>
      </w:r>
      <w:proofErr w:type="spellEnd"/>
      <w:r>
        <w:t xml:space="preserve"> </w:t>
      </w:r>
      <w:r>
        <w:rPr>
          <w:rFonts w:ascii="Source Code Pro" w:hAnsi="Source Code Pro"/>
          <w:sz w:val="20"/>
        </w:rPr>
        <w:t>.txt</w:t>
      </w:r>
      <w:r>
        <w:t>、</w:t>
      </w:r>
      <w:r>
        <w:rPr>
          <w:rFonts w:ascii="Source Code Pro" w:hAnsi="Source Code Pro"/>
          <w:sz w:val="20"/>
        </w:rPr>
        <w:t>.md</w:t>
      </w:r>
      <w:r>
        <w:t>、</w:t>
      </w:r>
      <w:r>
        <w:rPr>
          <w:rFonts w:ascii="Source Code Pro" w:hAnsi="Source Code Pro"/>
          <w:sz w:val="20"/>
        </w:rPr>
        <w:t>.</w:t>
      </w:r>
      <w:proofErr w:type="spellStart"/>
      <w:r>
        <w:rPr>
          <w:rFonts w:ascii="Source Code Pro" w:hAnsi="Source Code Pro"/>
          <w:sz w:val="20"/>
        </w:rPr>
        <w:t>docx</w:t>
      </w:r>
      <w:r>
        <w:t>、文本型</w:t>
      </w:r>
      <w:proofErr w:type="spellEnd"/>
      <w:r>
        <w:t xml:space="preserve"> </w:t>
      </w:r>
      <w:r>
        <w:rPr>
          <w:rFonts w:ascii="Source Code Pro" w:hAnsi="Source Code Pro"/>
          <w:sz w:val="20"/>
        </w:rPr>
        <w:t>.pdf</w:t>
      </w:r>
      <w:r>
        <w:t>。</w:t>
      </w:r>
      <w:r>
        <w:rPr>
          <w:lang w:eastAsia="zh-CN"/>
        </w:rPr>
        <w:t>不支持扫描</w:t>
      </w:r>
      <w:r>
        <w:rPr>
          <w:lang w:eastAsia="zh-CN"/>
        </w:rPr>
        <w:t xml:space="preserve"> PDF OCR</w:t>
      </w:r>
      <w:r>
        <w:rPr>
          <w:lang w:eastAsia="zh-CN"/>
        </w:rPr>
        <w:t>，也不把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.xlsx</w:t>
      </w:r>
      <w:r>
        <w:rPr>
          <w:lang w:eastAsia="zh-CN"/>
        </w:rPr>
        <w:t xml:space="preserve"> </w:t>
      </w:r>
      <w:r>
        <w:rPr>
          <w:lang w:eastAsia="zh-CN"/>
        </w:rPr>
        <w:t>作为企业文档解析。</w:t>
      </w:r>
    </w:p>
    <w:p w14:paraId="24EF2C84" w14:textId="77777777" w:rsidR="00FB4ADA" w:rsidRDefault="00000000">
      <w:proofErr w:type="spellStart"/>
      <w:r>
        <w:t>放入</w:t>
      </w:r>
      <w:proofErr w:type="spellEnd"/>
      <w:r>
        <w:t xml:space="preserve"> </w:t>
      </w:r>
      <w:r>
        <w:rPr>
          <w:rFonts w:ascii="Source Code Pro" w:hAnsi="Source Code Pro"/>
          <w:sz w:val="20"/>
        </w:rPr>
        <w:t>knowledge/documents/</w:t>
      </w:r>
      <w:r>
        <w:t xml:space="preserve"> </w:t>
      </w:r>
      <w:proofErr w:type="spellStart"/>
      <w:r>
        <w:rPr>
          <w:b/>
        </w:rPr>
        <w:t>不等于登记成功</w:t>
      </w:r>
      <w:r>
        <w:t>。</w:t>
      </w:r>
      <w:r>
        <w:t>Agent</w:t>
      </w:r>
      <w:proofErr w:type="spellEnd"/>
      <w:r>
        <w:t xml:space="preserve"> </w:t>
      </w:r>
      <w:r>
        <w:t>中可明确请求导入；也可直接登记模拟文件：</w:t>
      </w:r>
    </w:p>
    <w:p w14:paraId="068B7EED" w14:textId="77777777" w:rsidR="00FB4ADA" w:rsidRDefault="00000000">
      <w:pPr>
        <w:pStyle w:val="ManualCode"/>
        <w:keepNext/>
        <w:spacing w:before="100"/>
      </w:pPr>
      <w:r>
        <w:t>python -c "from src.knowledge import register_document; print(register_document('knowledge/documents/02_</w:t>
      </w:r>
      <w:r>
        <w:t>薪酬管理制度</w:t>
      </w:r>
      <w:r>
        <w:t>.md'))"</w:t>
      </w:r>
    </w:p>
    <w:p w14:paraId="3090FBB4" w14:textId="77777777" w:rsidR="00FB4ADA" w:rsidRDefault="00000000">
      <w:pPr>
        <w:pStyle w:val="ManualCode"/>
        <w:spacing w:after="180"/>
      </w:pPr>
      <w:r>
        <w:t>python -c "from src.knowledge import list_documents; print(list_documents())"</w:t>
      </w:r>
    </w:p>
    <w:p w14:paraId="4514E54F" w14:textId="77777777" w:rsidR="00FB4ADA" w:rsidRDefault="00000000">
      <w:r>
        <w:lastRenderedPageBreak/>
        <w:t>登记会解析原文，生成统一</w:t>
      </w:r>
      <w:r>
        <w:t xml:space="preserve"> </w:t>
      </w:r>
      <w:r>
        <w:rPr>
          <w:rFonts w:ascii="Source Code Pro" w:hAnsi="Source Code Pro"/>
          <w:sz w:val="20"/>
        </w:rPr>
        <w:t>Document</w:t>
      </w:r>
      <w:r>
        <w:t>，把</w:t>
      </w:r>
      <w:r>
        <w:t xml:space="preserve"> metadata </w:t>
      </w:r>
      <w:r>
        <w:t>放入</w:t>
      </w:r>
      <w:r>
        <w:t xml:space="preserve"> </w:t>
      </w:r>
      <w:r>
        <w:rPr>
          <w:rFonts w:ascii="Source Code Pro" w:hAnsi="Source Code Pro"/>
          <w:sz w:val="20"/>
        </w:rPr>
        <w:t>knowledge/index.json</w:t>
      </w:r>
      <w:r>
        <w:t>，解析文本放入</w:t>
      </w:r>
      <w:r>
        <w:t xml:space="preserve"> </w:t>
      </w:r>
      <w:r>
        <w:rPr>
          <w:rFonts w:ascii="Source Code Pro" w:hAnsi="Source Code Pro"/>
          <w:sz w:val="20"/>
        </w:rPr>
        <w:t>knowledge/parsed/</w:t>
      </w:r>
      <w:r>
        <w:t>。</w:t>
      </w:r>
      <w:r>
        <w:t xml:space="preserve">Document </w:t>
      </w:r>
      <w:r>
        <w:t>含</w:t>
      </w:r>
      <w:r>
        <w:t xml:space="preserve"> </w:t>
      </w:r>
      <w:r>
        <w:rPr>
          <w:rFonts w:ascii="Source Code Pro" w:hAnsi="Source Code Pro"/>
          <w:sz w:val="20"/>
        </w:rPr>
        <w:t>document_id</w:t>
      </w:r>
      <w:r>
        <w:t>、</w:t>
      </w:r>
      <w:r>
        <w:rPr>
          <w:rFonts w:ascii="Source Code Pro" w:hAnsi="Source Code Pro"/>
          <w:sz w:val="20"/>
        </w:rPr>
        <w:t>file_name</w:t>
      </w:r>
      <w:r>
        <w:t>、</w:t>
      </w:r>
      <w:r>
        <w:rPr>
          <w:rFonts w:ascii="Source Code Pro" w:hAnsi="Source Code Pro"/>
          <w:sz w:val="20"/>
        </w:rPr>
        <w:t>file_type</w:t>
      </w:r>
      <w:r>
        <w:t>、</w:t>
      </w:r>
      <w:r>
        <w:rPr>
          <w:rFonts w:ascii="Source Code Pro" w:hAnsi="Source Code Pro"/>
          <w:sz w:val="20"/>
        </w:rPr>
        <w:t>title</w:t>
      </w:r>
      <w:r>
        <w:t>、</w:t>
      </w:r>
      <w:r>
        <w:rPr>
          <w:rFonts w:ascii="Source Code Pro" w:hAnsi="Source Code Pro"/>
          <w:sz w:val="20"/>
        </w:rPr>
        <w:t>text</w:t>
      </w:r>
      <w:r>
        <w:t>、</w:t>
      </w:r>
      <w:r>
        <w:rPr>
          <w:rFonts w:ascii="Source Code Pro" w:hAnsi="Source Code Pro"/>
          <w:sz w:val="20"/>
        </w:rPr>
        <w:t>character_count</w:t>
      </w:r>
      <w:r>
        <w:t>、</w:t>
      </w:r>
      <w:r>
        <w:rPr>
          <w:rFonts w:ascii="Source Code Pro" w:hAnsi="Source Code Pro"/>
          <w:sz w:val="20"/>
        </w:rPr>
        <w:t>created_at</w:t>
      </w:r>
      <w:r>
        <w:t>、</w:t>
      </w:r>
      <w:r>
        <w:rPr>
          <w:rFonts w:ascii="Source Code Pro" w:hAnsi="Source Code Pro"/>
          <w:sz w:val="20"/>
        </w:rPr>
        <w:t>source_path</w:t>
      </w:r>
      <w:r>
        <w:t>、</w:t>
      </w:r>
      <w:r>
        <w:rPr>
          <w:rFonts w:ascii="Source Code Pro" w:hAnsi="Source Code Pro"/>
          <w:sz w:val="20"/>
        </w:rPr>
        <w:t>metadata</w:t>
      </w:r>
      <w:r>
        <w:t>、</w:t>
      </w:r>
      <w:r>
        <w:rPr>
          <w:rFonts w:ascii="Source Code Pro" w:hAnsi="Source Code Pro"/>
          <w:sz w:val="20"/>
        </w:rPr>
        <w:t>parse_status</w:t>
      </w:r>
      <w:r>
        <w:t>；</w:t>
      </w:r>
      <w:r>
        <w:t xml:space="preserve">metadata </w:t>
      </w:r>
      <w:r>
        <w:t>包含内容摘要、文件大小与时间等。</w:t>
      </w:r>
    </w:p>
    <w:p w14:paraId="4DADD506" w14:textId="77777777" w:rsidR="00FB4ADA" w:rsidRDefault="00000000">
      <w:pPr>
        <w:pStyle w:val="ManualCode"/>
        <w:keepNext/>
        <w:spacing w:before="100"/>
        <w:rPr>
          <w:lang w:eastAsia="zh-CN"/>
        </w:rPr>
      </w:pPr>
      <w:r>
        <w:rPr>
          <w:lang w:eastAsia="zh-CN"/>
        </w:rPr>
        <w:t>知识库里有哪些文件？</w:t>
      </w:r>
    </w:p>
    <w:p w14:paraId="20D23268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根据薪酬管理制度，年度调薪是什么时候？请说明来源。</w:t>
      </w:r>
    </w:p>
    <w:p w14:paraId="3AE4707C" w14:textId="77777777" w:rsidR="00FB4ADA" w:rsidRDefault="00000000">
      <w:pPr>
        <w:pStyle w:val="ManualCode"/>
        <w:spacing w:after="180"/>
        <w:rPr>
          <w:lang w:eastAsia="zh-CN"/>
        </w:rPr>
      </w:pPr>
      <w:r>
        <w:rPr>
          <w:lang w:eastAsia="zh-CN"/>
        </w:rPr>
        <w:t>绩效制度规定多久进行一次绩效沟通？</w:t>
      </w:r>
    </w:p>
    <w:p w14:paraId="68BC216E" w14:textId="77777777" w:rsidR="00FB4ADA" w:rsidRDefault="00000000">
      <w:pPr>
        <w:rPr>
          <w:lang w:eastAsia="zh-CN"/>
        </w:rPr>
      </w:pPr>
      <w:r>
        <w:rPr>
          <w:lang w:eastAsia="zh-CN"/>
        </w:rPr>
        <w:t>来源应来自实际读取结果，不是模型一般知识。</w:t>
      </w:r>
      <w:r>
        <w:rPr>
          <w:lang w:eastAsia="zh-CN"/>
        </w:rPr>
        <w:t xml:space="preserve">Reader </w:t>
      </w:r>
      <w:r>
        <w:rPr>
          <w:lang w:eastAsia="zh-CN"/>
        </w:rPr>
        <w:t>默认单次</w:t>
      </w:r>
      <w:r>
        <w:rPr>
          <w:lang w:eastAsia="zh-CN"/>
        </w:rPr>
        <w:t xml:space="preserve"> 4000 </w:t>
      </w:r>
      <w:r>
        <w:rPr>
          <w:lang w:eastAsia="zh-CN"/>
        </w:rPr>
        <w:t>字符，最多</w:t>
      </w:r>
      <w:r>
        <w:rPr>
          <w:lang w:eastAsia="zh-CN"/>
        </w:rPr>
        <w:t xml:space="preserve"> 6000 </w:t>
      </w:r>
      <w:r>
        <w:rPr>
          <w:lang w:eastAsia="zh-CN"/>
        </w:rPr>
        <w:t>字符；超过时按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start</w:t>
      </w:r>
      <w:r>
        <w:rPr>
          <w:lang w:eastAsia="zh-CN"/>
        </w:rPr>
        <w:t xml:space="preserve"> / </w:t>
      </w:r>
      <w:r>
        <w:rPr>
          <w:rFonts w:ascii="Source Code Pro" w:hAnsi="Source Code Pro"/>
          <w:sz w:val="20"/>
          <w:lang w:eastAsia="zh-CN"/>
        </w:rPr>
        <w:t>end</w:t>
      </w:r>
      <w:r>
        <w:rPr>
          <w:lang w:eastAsia="zh-CN"/>
        </w:rPr>
        <w:t xml:space="preserve"> </w:t>
      </w:r>
      <w:r>
        <w:rPr>
          <w:lang w:eastAsia="zh-CN"/>
        </w:rPr>
        <w:t>分段继续，不把截断结果误作整份制度。</w:t>
      </w:r>
    </w:p>
    <w:p w14:paraId="145B77BE" w14:textId="77777777" w:rsidR="00FB4ADA" w:rsidRDefault="00000000">
      <w:pPr>
        <w:rPr>
          <w:lang w:eastAsia="zh-CN"/>
        </w:rPr>
      </w:pPr>
      <w:r>
        <w:rPr>
          <w:lang w:eastAsia="zh-CN"/>
        </w:rPr>
        <w:t>同名文件、多个版本或相互冲突的制度：先展示候选来源与</w:t>
      </w:r>
      <w:r>
        <w:rPr>
          <w:lang w:eastAsia="zh-CN"/>
        </w:rPr>
        <w:t xml:space="preserve"> metadata</w:t>
      </w:r>
      <w:r>
        <w:rPr>
          <w:lang w:eastAsia="zh-CN"/>
        </w:rPr>
        <w:t>，再让用户确认有效版本。不能仅凭文件名含</w:t>
      </w:r>
      <w:r>
        <w:rPr>
          <w:lang w:eastAsia="zh-CN"/>
        </w:rPr>
        <w:t>“2026”</w:t>
      </w:r>
      <w:r>
        <w:rPr>
          <w:lang w:eastAsia="zh-CN"/>
        </w:rPr>
        <w:t>就认定有效；文件规定也不代表实际执行。</w:t>
      </w:r>
    </w:p>
    <w:p w14:paraId="140D7464" w14:textId="77777777" w:rsidR="00FB4ADA" w:rsidRDefault="00000000">
      <w:pPr>
        <w:pStyle w:val="21"/>
      </w:pPr>
      <w:r>
        <w:t xml:space="preserve">5.4 </w:t>
      </w:r>
      <w:proofErr w:type="spellStart"/>
      <w:r>
        <w:t>RAG</w:t>
      </w:r>
      <w:r>
        <w:t>：登记之后再建立索引</w:t>
      </w:r>
      <w:proofErr w:type="spellEnd"/>
    </w:p>
    <w:p w14:paraId="6336D4ED" w14:textId="77777777" w:rsidR="00FB4ADA" w:rsidRDefault="00000000">
      <w:pPr>
        <w:pStyle w:val="ManualCode"/>
        <w:keepNext/>
        <w:spacing w:before="100"/>
      </w:pPr>
      <w:r>
        <w:t>python -m src.knowledge.rag_cli build</w:t>
      </w:r>
    </w:p>
    <w:p w14:paraId="49937591" w14:textId="77777777" w:rsidR="00FB4ADA" w:rsidRDefault="00000000">
      <w:pPr>
        <w:pStyle w:val="ManualCode"/>
        <w:keepNext/>
      </w:pPr>
      <w:r>
        <w:t>python -m src.knowledge.rag_cli status</w:t>
      </w:r>
    </w:p>
    <w:p w14:paraId="391223FA" w14:textId="77777777" w:rsidR="00FB4ADA" w:rsidRDefault="00000000">
      <w:pPr>
        <w:pStyle w:val="ManualCode"/>
        <w:spacing w:after="180"/>
      </w:pPr>
      <w:r>
        <w:t>python -m src.knowledge.rag_cli search "</w:t>
      </w:r>
      <w:r>
        <w:t>年度调薪什么时候进行</w:t>
      </w:r>
      <w:r>
        <w:t>" --top-k 3</w:t>
      </w:r>
    </w:p>
    <w:p w14:paraId="07FB01AB" w14:textId="77777777" w:rsidR="00FB4ADA" w:rsidRDefault="00000000">
      <w:pPr>
        <w:rPr>
          <w:lang w:eastAsia="zh-CN"/>
        </w:rPr>
      </w:pPr>
      <w:r>
        <w:rPr>
          <w:lang w:eastAsia="zh-CN"/>
        </w:rPr>
        <w:t>默认分块大小</w:t>
      </w:r>
      <w:r>
        <w:rPr>
          <w:lang w:eastAsia="zh-CN"/>
        </w:rPr>
        <w:t xml:space="preserve"> 500 </w:t>
      </w:r>
      <w:r>
        <w:rPr>
          <w:lang w:eastAsia="zh-CN"/>
        </w:rPr>
        <w:t>字符、重叠</w:t>
      </w:r>
      <w:r>
        <w:rPr>
          <w:lang w:eastAsia="zh-CN"/>
        </w:rPr>
        <w:t xml:space="preserve"> 80 </w:t>
      </w:r>
      <w:r>
        <w:rPr>
          <w:lang w:eastAsia="zh-CN"/>
        </w:rPr>
        <w:t>字符；</w:t>
      </w:r>
      <w:r>
        <w:rPr>
          <w:lang w:eastAsia="zh-CN"/>
        </w:rPr>
        <w:t xml:space="preserve">CLI </w:t>
      </w:r>
      <w:r>
        <w:rPr>
          <w:lang w:eastAsia="zh-CN"/>
        </w:rPr>
        <w:t>可指定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--chunk-size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--overlap</w:t>
      </w:r>
      <w:r>
        <w:rPr>
          <w:lang w:eastAsia="zh-CN"/>
        </w:rPr>
        <w:t>。登记新增、变更或删除后检查状态，过期时重新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build</w:t>
      </w:r>
      <w:r>
        <w:rPr>
          <w:lang w:eastAsia="zh-CN"/>
        </w:rPr>
        <w:t>。源文件修改后应重新登记，不能以旧解析副本证明已读取最新原文。</w:t>
      </w:r>
    </w:p>
    <w:p w14:paraId="437BBA6A" w14:textId="77777777" w:rsidR="00FB4ADA" w:rsidRDefault="00000000">
      <w:pPr>
        <w:pStyle w:val="ManualCode"/>
        <w:keepNext/>
        <w:spacing w:before="100"/>
        <w:rPr>
          <w:lang w:eastAsia="zh-CN"/>
        </w:rPr>
      </w:pPr>
      <w:r>
        <w:rPr>
          <w:lang w:eastAsia="zh-CN"/>
        </w:rPr>
        <w:t>公司制度里关于绩效奖金有什么规定？请引用实际来源。</w:t>
      </w:r>
    </w:p>
    <w:p w14:paraId="7CAB3E4F" w14:textId="77777777" w:rsidR="00FB4ADA" w:rsidRDefault="00000000">
      <w:pPr>
        <w:pStyle w:val="ManualCode"/>
        <w:spacing w:after="180"/>
        <w:rPr>
          <w:lang w:eastAsia="zh-CN"/>
        </w:rPr>
      </w:pPr>
      <w:r>
        <w:rPr>
          <w:lang w:eastAsia="zh-CN"/>
        </w:rPr>
        <w:t>请在所有文件中找与年度调薪相关的</w:t>
      </w:r>
      <w:r>
        <w:rPr>
          <w:lang w:eastAsia="zh-CN"/>
        </w:rPr>
        <w:t>5</w:t>
      </w:r>
      <w:r>
        <w:rPr>
          <w:lang w:eastAsia="zh-CN"/>
        </w:rPr>
        <w:t>段内容。</w:t>
      </w:r>
    </w:p>
    <w:p w14:paraId="508259AE" w14:textId="77777777" w:rsidR="00FB4ADA" w:rsidRDefault="00000000">
      <w:pPr>
        <w:rPr>
          <w:lang w:eastAsia="zh-CN"/>
        </w:rPr>
      </w:pPr>
      <w:proofErr w:type="spellStart"/>
      <w:r>
        <w:t>明确文件优先精确</w:t>
      </w:r>
      <w:proofErr w:type="spellEnd"/>
      <w:r>
        <w:t xml:space="preserve"> </w:t>
      </w:r>
      <w:proofErr w:type="spellStart"/>
      <w:r>
        <w:t>Reader</w:t>
      </w:r>
      <w:r>
        <w:t>；跨文件或未指定文件才使用</w:t>
      </w:r>
      <w:proofErr w:type="spellEnd"/>
      <w:r>
        <w:t xml:space="preserve"> RAG</w:t>
      </w:r>
      <w:r>
        <w:t>。</w:t>
      </w:r>
      <w:r>
        <w:rPr>
          <w:lang w:eastAsia="zh-CN"/>
        </w:rPr>
        <w:t>返回来源、</w:t>
      </w:r>
      <w:proofErr w:type="spellStart"/>
      <w:r>
        <w:rPr>
          <w:lang w:eastAsia="zh-CN"/>
        </w:rPr>
        <w:t>document_id</w:t>
      </w:r>
      <w:proofErr w:type="spellEnd"/>
      <w:r>
        <w:rPr>
          <w:lang w:eastAsia="zh-CN"/>
        </w:rPr>
        <w:t>、片段字符范围；相似度只排序，不证明文件有效、规定合规或已执行。</w:t>
      </w:r>
    </w:p>
    <w:p w14:paraId="33B74127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5.5 Project State</w:t>
      </w:r>
      <w:r>
        <w:rPr>
          <w:lang w:eastAsia="zh-CN"/>
        </w:rPr>
        <w:t>：项目专属上下文</w:t>
      </w:r>
    </w:p>
    <w:p w14:paraId="184B3FF3" w14:textId="77777777" w:rsidR="00FB4ADA" w:rsidRDefault="00000000">
      <w:pPr>
        <w:pStyle w:val="ManualCode"/>
        <w:keepNext/>
        <w:spacing w:before="100"/>
        <w:rPr>
          <w:lang w:eastAsia="zh-CN"/>
        </w:rPr>
      </w:pPr>
      <w:r>
        <w:rPr>
          <w:lang w:eastAsia="zh-CN"/>
        </w:rPr>
        <w:t>请创建一个项目，名称是销售离职诊断，目标是识别销售人员离职增加的原因，公司约</w:t>
      </w:r>
      <w:r>
        <w:rPr>
          <w:lang w:eastAsia="zh-CN"/>
        </w:rPr>
        <w:t>200</w:t>
      </w:r>
      <w:r>
        <w:rPr>
          <w:lang w:eastAsia="zh-CN"/>
        </w:rPr>
        <w:t>人。</w:t>
      </w:r>
    </w:p>
    <w:p w14:paraId="19E10B65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销售人员离职增加是管理层观察，尚未核实离职率</w:t>
      </w:r>
      <w:r>
        <w:rPr>
          <w:lang w:eastAsia="zh-CN"/>
        </w:rPr>
        <w:t>”</w:t>
      </w:r>
      <w:r>
        <w:rPr>
          <w:lang w:eastAsia="zh-CN"/>
        </w:rPr>
        <w:t>保存到当前项目。</w:t>
      </w:r>
    </w:p>
    <w:p w14:paraId="697EEB6B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把</w:t>
      </w:r>
      <w:r>
        <w:rPr>
          <w:lang w:eastAsia="zh-CN"/>
        </w:rPr>
        <w:t>“</w:t>
      </w:r>
      <w:r>
        <w:rPr>
          <w:lang w:eastAsia="zh-CN"/>
        </w:rPr>
        <w:t>需要统计期间和平均销售人数</w:t>
      </w:r>
      <w:r>
        <w:rPr>
          <w:lang w:eastAsia="zh-CN"/>
        </w:rPr>
        <w:t>”</w:t>
      </w:r>
      <w:r>
        <w:rPr>
          <w:lang w:eastAsia="zh-CN"/>
        </w:rPr>
        <w:t>记录为待补信息。</w:t>
      </w:r>
    </w:p>
    <w:p w14:paraId="451A5DE2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有哪些项目？</w:t>
      </w:r>
    </w:p>
    <w:p w14:paraId="1F90842A" w14:textId="77777777" w:rsidR="00FB4ADA" w:rsidRDefault="00000000">
      <w:pPr>
        <w:pStyle w:val="ManualCode"/>
        <w:spacing w:after="180"/>
        <w:rPr>
          <w:lang w:eastAsia="zh-CN"/>
        </w:rPr>
      </w:pPr>
      <w:r>
        <w:rPr>
          <w:lang w:eastAsia="zh-CN"/>
        </w:rPr>
        <w:t>继续当前项目，请显示状态。</w:t>
      </w:r>
    </w:p>
    <w:p w14:paraId="062B09AA" w14:textId="77777777" w:rsidR="00FB4ADA" w:rsidRDefault="00000000">
      <w:proofErr w:type="spellStart"/>
      <w:r>
        <w:t>创建后自动选中；已有项目切换时使用列表实际返回的</w:t>
      </w:r>
      <w:proofErr w:type="spellEnd"/>
      <w:r>
        <w:t xml:space="preserve"> </w:t>
      </w:r>
      <w:proofErr w:type="spellStart"/>
      <w:r>
        <w:rPr>
          <w:rFonts w:ascii="Source Code Pro" w:hAnsi="Source Code Pro"/>
          <w:sz w:val="20"/>
        </w:rPr>
        <w:t>project_id</w:t>
      </w:r>
      <w:r>
        <w:t>，不能把示例</w:t>
      </w:r>
      <w:proofErr w:type="spellEnd"/>
      <w:r>
        <w:t xml:space="preserve"> </w:t>
      </w:r>
      <w:r>
        <w:rPr>
          <w:rFonts w:ascii="Source Code Pro" w:hAnsi="Source Code Pro"/>
          <w:sz w:val="20"/>
        </w:rPr>
        <w:t>PRJ-XXXXXXXXXXXX</w:t>
      </w:r>
      <w:r>
        <w:t xml:space="preserve"> </w:t>
      </w:r>
      <w:proofErr w:type="spellStart"/>
      <w:r>
        <w:t>当真实</w:t>
      </w:r>
      <w:proofErr w:type="spellEnd"/>
      <w:r>
        <w:t xml:space="preserve"> ID</w:t>
      </w:r>
      <w:r>
        <w:t>。</w:t>
      </w:r>
      <w:r>
        <w:t xml:space="preserve">JSON </w:t>
      </w:r>
      <w:r>
        <w:t>位于</w:t>
      </w:r>
      <w:r>
        <w:t xml:space="preserve"> </w:t>
      </w:r>
      <w:r>
        <w:rPr>
          <w:rFonts w:ascii="Source Code Pro" w:hAnsi="Source Code Pro"/>
          <w:sz w:val="20"/>
        </w:rPr>
        <w:t>state/projects.json</w:t>
      </w:r>
      <w:r>
        <w:t>。归档不删除源文档，也不能继续更新归档项目。</w:t>
      </w:r>
    </w:p>
    <w:p w14:paraId="3C1E8065" w14:textId="77777777" w:rsidR="00FB4ADA" w:rsidRDefault="00000000">
      <w:r>
        <w:rPr>
          <w:rFonts w:ascii="Source Code Pro" w:hAnsi="Source Code Pro"/>
          <w:sz w:val="20"/>
        </w:rPr>
        <w:t>project_not_found</w:t>
      </w:r>
      <w:r>
        <w:t xml:space="preserve"> </w:t>
      </w:r>
      <w:r>
        <w:t>表示没有相应项目</w:t>
      </w:r>
      <w:r>
        <w:t>/</w:t>
      </w:r>
      <w:r>
        <w:t>当前选择，并非</w:t>
      </w:r>
      <w:r>
        <w:t xml:space="preserve"> API </w:t>
      </w:r>
      <w:r>
        <w:t>失效。用户只是普通提问时不要自动创建项目。读取</w:t>
      </w:r>
      <w:r>
        <w:t xml:space="preserve"> State </w:t>
      </w:r>
      <w:r>
        <w:t>后的内容属于</w:t>
      </w:r>
      <w:r>
        <w:t xml:space="preserve"> PROJECT_CONTEXT</w:t>
      </w:r>
      <w:r>
        <w:t>，不是新取得的文件</w:t>
      </w:r>
      <w:r>
        <w:t>/</w:t>
      </w:r>
      <w:r>
        <w:t>数据证据。</w:t>
      </w:r>
    </w:p>
    <w:p w14:paraId="79308106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>5.6 Memory</w:t>
      </w:r>
      <w:r>
        <w:rPr>
          <w:lang w:eastAsia="zh-CN"/>
        </w:rPr>
        <w:t>：跨项目稳定上下文</w:t>
      </w:r>
    </w:p>
    <w:p w14:paraId="54D2B751" w14:textId="77777777" w:rsidR="00FB4ADA" w:rsidRDefault="00000000">
      <w:pPr>
        <w:pStyle w:val="ManualCode"/>
        <w:keepNext/>
        <w:spacing w:before="100"/>
        <w:rPr>
          <w:lang w:eastAsia="zh-CN"/>
        </w:rPr>
      </w:pPr>
      <w:r>
        <w:rPr>
          <w:lang w:eastAsia="zh-CN"/>
        </w:rPr>
        <w:t>请记住：回答默认用简洁中文。</w:t>
      </w:r>
    </w:p>
    <w:p w14:paraId="32CF8D19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请记住：我们将员工称为伙伴，这是内部术语。</w:t>
      </w:r>
    </w:p>
    <w:p w14:paraId="5F64B66C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你记住了什么？</w:t>
      </w:r>
    </w:p>
    <w:p w14:paraId="35B72BDF" w14:textId="77777777" w:rsidR="00FB4ADA" w:rsidRDefault="00000000">
      <w:pPr>
        <w:pStyle w:val="ManualCode"/>
        <w:spacing w:after="180"/>
        <w:rPr>
          <w:lang w:eastAsia="zh-CN"/>
        </w:rPr>
      </w:pPr>
      <w:r>
        <w:rPr>
          <w:lang w:eastAsia="zh-CN"/>
        </w:rPr>
        <w:t>你记得我们公司的考勤口径吗？</w:t>
      </w:r>
    </w:p>
    <w:p w14:paraId="4F1ACD4C" w14:textId="77777777" w:rsidR="00FB4ADA" w:rsidRDefault="00000000">
      <w:proofErr w:type="spellStart"/>
      <w:r>
        <w:t>支持</w:t>
      </w:r>
      <w:proofErr w:type="spellEnd"/>
      <w:r>
        <w:t xml:space="preserve"> </w:t>
      </w:r>
      <w:proofErr w:type="spellStart"/>
      <w:r>
        <w:rPr>
          <w:rFonts w:ascii="Source Code Pro" w:hAnsi="Source Code Pro"/>
          <w:sz w:val="20"/>
        </w:rPr>
        <w:t>preference</w:t>
      </w:r>
      <w:r>
        <w:t>、</w:t>
      </w:r>
      <w:r>
        <w:rPr>
          <w:rFonts w:ascii="Source Code Pro" w:hAnsi="Source Code Pro"/>
          <w:sz w:val="20"/>
        </w:rPr>
        <w:t>organization</w:t>
      </w:r>
      <w:r>
        <w:t>、</w:t>
      </w:r>
      <w:r>
        <w:rPr>
          <w:rFonts w:ascii="Source Code Pro" w:hAnsi="Source Code Pro"/>
          <w:sz w:val="20"/>
        </w:rPr>
        <w:t>terminology</w:t>
      </w:r>
      <w:r>
        <w:t>、</w:t>
      </w:r>
      <w:r>
        <w:rPr>
          <w:rFonts w:ascii="Source Code Pro" w:hAnsi="Source Code Pro"/>
          <w:sz w:val="20"/>
        </w:rPr>
        <w:t>standing_instruction</w:t>
      </w:r>
      <w:proofErr w:type="spellEnd"/>
      <w:r>
        <w:t xml:space="preserve"> </w:t>
      </w:r>
      <w:proofErr w:type="spellStart"/>
      <w:r>
        <w:t>四类，位于</w:t>
      </w:r>
      <w:proofErr w:type="spellEnd"/>
      <w:r>
        <w:t xml:space="preserve"> </w:t>
      </w:r>
      <w:r>
        <w:rPr>
          <w:rFonts w:ascii="Source Code Pro" w:hAnsi="Source Code Pro"/>
          <w:sz w:val="20"/>
        </w:rPr>
        <w:t>state/</w:t>
      </w:r>
      <w:proofErr w:type="spellStart"/>
      <w:r>
        <w:rPr>
          <w:rFonts w:ascii="Source Code Pro" w:hAnsi="Source Code Pro"/>
          <w:sz w:val="20"/>
        </w:rPr>
        <w:t>memories.json</w:t>
      </w:r>
      <w:r>
        <w:t>。更新、归档、彻底忘记均用真实</w:t>
      </w:r>
      <w:proofErr w:type="spellEnd"/>
      <w:r>
        <w:t xml:space="preserve"> memory_id </w:t>
      </w:r>
      <w:r>
        <w:t>且需明确请求。</w:t>
      </w:r>
    </w:p>
    <w:p w14:paraId="5242BACB" w14:textId="77777777" w:rsidR="00FB4ADA" w:rsidRDefault="00000000">
      <w:pPr>
        <w:rPr>
          <w:lang w:eastAsia="zh-CN"/>
        </w:rPr>
      </w:pPr>
      <w:r>
        <w:rPr>
          <w:lang w:eastAsia="zh-CN"/>
        </w:rPr>
        <w:t>不要把项目进度写进</w:t>
      </w:r>
      <w:r>
        <w:rPr>
          <w:lang w:eastAsia="zh-CN"/>
        </w:rPr>
        <w:t xml:space="preserve"> Memory</w:t>
      </w:r>
      <w:r>
        <w:rPr>
          <w:lang w:eastAsia="zh-CN"/>
        </w:rPr>
        <w:t>；不要把</w:t>
      </w:r>
      <w:r>
        <w:rPr>
          <w:lang w:eastAsia="zh-CN"/>
        </w:rPr>
        <w:t xml:space="preserve"> Excel </w:t>
      </w:r>
      <w:r>
        <w:rPr>
          <w:lang w:eastAsia="zh-CN"/>
        </w:rPr>
        <w:t>数据、制度全文、员工个人工资、处分或投诉保存进去。</w:t>
      </w:r>
      <w:r>
        <w:rPr>
          <w:lang w:eastAsia="zh-CN"/>
        </w:rPr>
        <w:t xml:space="preserve">Memory </w:t>
      </w:r>
      <w:r>
        <w:rPr>
          <w:lang w:eastAsia="zh-CN"/>
        </w:rPr>
        <w:t>检索是关键词匹配，不是</w:t>
      </w:r>
      <w:r>
        <w:rPr>
          <w:lang w:eastAsia="zh-CN"/>
        </w:rPr>
        <w:t xml:space="preserve"> RAG</w:t>
      </w:r>
      <w:r>
        <w:rPr>
          <w:lang w:eastAsia="zh-CN"/>
        </w:rPr>
        <w:t>；可能过期内容先核实。</w:t>
      </w:r>
    </w:p>
    <w:p w14:paraId="6504E3F2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5.7 Markdown </w:t>
      </w:r>
      <w:r>
        <w:rPr>
          <w:lang w:eastAsia="zh-CN"/>
        </w:rPr>
        <w:t>报告</w:t>
      </w:r>
    </w:p>
    <w:p w14:paraId="07A9B1D4" w14:textId="77777777" w:rsidR="00FB4ADA" w:rsidRDefault="00000000">
      <w:pPr>
        <w:pStyle w:val="ManualCode"/>
        <w:keepNext/>
        <w:spacing w:before="100"/>
        <w:rPr>
          <w:lang w:eastAsia="zh-CN"/>
        </w:rPr>
      </w:pPr>
      <w:r>
        <w:rPr>
          <w:lang w:eastAsia="zh-CN"/>
        </w:rPr>
        <w:t>请根据我刚才提供的信息生成一份销售离职诊断报告；离职增加尚未核实，薪酬只是管理层假设。</w:t>
      </w:r>
    </w:p>
    <w:p w14:paraId="1417CF9C" w14:textId="77777777" w:rsidR="00FB4ADA" w:rsidRDefault="00000000">
      <w:pPr>
        <w:pStyle w:val="ManualCode"/>
        <w:keepNext/>
        <w:rPr>
          <w:lang w:eastAsia="zh-CN"/>
        </w:rPr>
      </w:pPr>
      <w:r>
        <w:rPr>
          <w:lang w:eastAsia="zh-CN"/>
        </w:rPr>
        <w:t>请基于当前项目生成</w:t>
      </w:r>
      <w:r>
        <w:rPr>
          <w:lang w:eastAsia="zh-CN"/>
        </w:rPr>
        <w:t>HR</w:t>
      </w:r>
      <w:r>
        <w:rPr>
          <w:lang w:eastAsia="zh-CN"/>
        </w:rPr>
        <w:t>报告。</w:t>
      </w:r>
    </w:p>
    <w:p w14:paraId="708452FC" w14:textId="77777777" w:rsidR="00FB4ADA" w:rsidRDefault="00000000">
      <w:pPr>
        <w:pStyle w:val="ManualCode"/>
        <w:spacing w:after="180"/>
        <w:rPr>
          <w:lang w:eastAsia="zh-CN"/>
        </w:rPr>
      </w:pPr>
      <w:r>
        <w:rPr>
          <w:lang w:eastAsia="zh-CN"/>
        </w:rPr>
        <w:t>请读取薪酬管理制度，并根据实际内容生成制度摘要报告。</w:t>
      </w:r>
    </w:p>
    <w:p w14:paraId="1F707A0C" w14:textId="77777777" w:rsidR="00FB4ADA" w:rsidRDefault="00000000">
      <w:pPr>
        <w:rPr>
          <w:lang w:eastAsia="zh-CN"/>
        </w:rPr>
      </w:pPr>
      <w:r>
        <w:rPr>
          <w:lang w:eastAsia="zh-CN"/>
        </w:rPr>
        <w:t>第一类可基于当前用户输入，不必强制创建项目；第二类必须有可读取的当前项目；第三类必须实际读取文件。找不到项目时可以选择</w:t>
      </w:r>
      <w:r>
        <w:rPr>
          <w:lang w:eastAsia="zh-CN"/>
        </w:rPr>
        <w:t>/</w:t>
      </w:r>
      <w:r>
        <w:rPr>
          <w:lang w:eastAsia="zh-CN"/>
        </w:rPr>
        <w:t>创建项目，或由用户明确改为基于本轮输入，不能悄悄换报告依据。</w:t>
      </w:r>
    </w:p>
    <w:p w14:paraId="3906D26F" w14:textId="77777777" w:rsidR="00FB4ADA" w:rsidRDefault="00000000">
      <w:r>
        <w:t xml:space="preserve">Generator </w:t>
      </w:r>
      <w:r>
        <w:t>输入：</w:t>
      </w:r>
      <w:r>
        <w:t>title</w:t>
      </w:r>
      <w:r>
        <w:t>、</w:t>
      </w:r>
      <w:r>
        <w:t>executive_summary</w:t>
      </w:r>
      <w:r>
        <w:t>、</w:t>
      </w:r>
      <w:r>
        <w:t>problem_assessment</w:t>
      </w:r>
      <w:r>
        <w:t>、</w:t>
      </w:r>
      <w:r>
        <w:t>evidence</w:t>
      </w:r>
      <w:r>
        <w:t>、</w:t>
      </w:r>
      <w:r>
        <w:t>possible_causes</w:t>
      </w:r>
      <w:r>
        <w:t>、</w:t>
      </w:r>
      <w:r>
        <w:t>missing_information</w:t>
      </w:r>
      <w:r>
        <w:t>、</w:t>
      </w:r>
      <w:r>
        <w:t>recommendations</w:t>
      </w:r>
      <w:r>
        <w:t>、</w:t>
      </w:r>
      <w:r>
        <w:t>next_actions</w:t>
      </w:r>
      <w:r>
        <w:t>、</w:t>
      </w:r>
      <w:r>
        <w:t>assumptions_and_limitations</w:t>
      </w:r>
      <w:r>
        <w:t>、</w:t>
      </w:r>
      <w:r>
        <w:t>source_references</w:t>
      </w:r>
      <w:r>
        <w:t>。</w:t>
      </w:r>
    </w:p>
    <w:p w14:paraId="55C3CF61" w14:textId="77777777" w:rsidR="00FB4ADA" w:rsidRDefault="00000000">
      <w:pPr>
        <w:rPr>
          <w:lang w:eastAsia="zh-CN"/>
        </w:rPr>
      </w:pPr>
      <w:r>
        <w:rPr>
          <w:lang w:eastAsia="zh-CN"/>
        </w:rPr>
        <w:t>报告固定九部分：执行摘要、问题判断、已知事实与依据、可能原因、需要补充的信息、建议措施、下一步行动、假设与限制、来源索引。成功返回真实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report_id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与绝对路径，保存在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reports/generated/</w:t>
      </w:r>
      <w:r>
        <w:rPr>
          <w:lang w:eastAsia="zh-CN"/>
        </w:rPr>
        <w:t>；标记为自动生成草稿，仅支持</w:t>
      </w:r>
      <w:r>
        <w:rPr>
          <w:lang w:eastAsia="zh-CN"/>
        </w:rPr>
        <w:t xml:space="preserve"> Markdown</w:t>
      </w:r>
      <w:r>
        <w:rPr>
          <w:lang w:eastAsia="zh-CN"/>
        </w:rPr>
        <w:t>。</w:t>
      </w:r>
    </w:p>
    <w:p w14:paraId="53F79B06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5.8 </w:t>
      </w:r>
      <w:r>
        <w:rPr>
          <w:lang w:eastAsia="zh-CN"/>
        </w:rPr>
        <w:t>完整链路示例：</w:t>
      </w:r>
      <w:r>
        <w:rPr>
          <w:lang w:eastAsia="zh-CN"/>
        </w:rPr>
        <w:t>Excel → Analytics → Agent</w:t>
      </w:r>
    </w:p>
    <w:p w14:paraId="5D030667" w14:textId="77777777" w:rsidR="00FB4ADA" w:rsidRDefault="00000000">
      <w:pPr>
        <w:rPr>
          <w:lang w:eastAsia="zh-CN"/>
        </w:rPr>
      </w:pPr>
      <w:r>
        <w:rPr>
          <w:lang w:eastAsia="zh-CN"/>
        </w:rPr>
        <w:t>输入：读取样例文件，询问各部门平均工资。</w:t>
      </w:r>
    </w:p>
    <w:p w14:paraId="5819735C" w14:textId="77777777" w:rsidR="00FB4ADA" w:rsidRDefault="00000000">
      <w:proofErr w:type="spellStart"/>
      <w:r>
        <w:t>本次独立执行</w:t>
      </w:r>
      <w:proofErr w:type="spellEnd"/>
      <w:r>
        <w:t xml:space="preserve"> Reader </w:t>
      </w:r>
      <w:r>
        <w:t>与</w:t>
      </w:r>
      <w:r>
        <w:t xml:space="preserve"> </w:t>
      </w:r>
      <w:proofErr w:type="spellStart"/>
      <w:r>
        <w:rPr>
          <w:rFonts w:ascii="Source Code Pro" w:hAnsi="Source Code Pro"/>
          <w:sz w:val="20"/>
        </w:rPr>
        <w:t>analyze_compensation_</w:t>
      </w:r>
      <w:proofErr w:type="gramStart"/>
      <w:r>
        <w:rPr>
          <w:rFonts w:ascii="Source Code Pro" w:hAnsi="Source Code Pro"/>
          <w:sz w:val="20"/>
        </w:rPr>
        <w:t>summary</w:t>
      </w:r>
      <w:proofErr w:type="spellEnd"/>
      <w:r>
        <w:rPr>
          <w:rFonts w:ascii="Source Code Pro" w:hAnsi="Source Code Pro"/>
          <w:sz w:val="20"/>
        </w:rPr>
        <w:t>(</w:t>
      </w:r>
      <w:proofErr w:type="gramEnd"/>
      <w:r>
        <w:rPr>
          <w:rFonts w:ascii="Source Code Pro" w:hAnsi="Source Code Pro"/>
          <w:sz w:val="20"/>
        </w:rPr>
        <w:t>..., salary_field='monthly_salary', group_by='department</w:t>
      </w:r>
      <w:proofErr w:type="gramStart"/>
      <w:r>
        <w:rPr>
          <w:rFonts w:ascii="Source Code Pro" w:hAnsi="Source Code Pro"/>
          <w:sz w:val="20"/>
        </w:rPr>
        <w:t>')</w:t>
      </w:r>
      <w:r>
        <w:t>，</w:t>
      </w:r>
      <w:proofErr w:type="gramEnd"/>
      <w:r>
        <w:t>实际取得：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2268"/>
        <w:gridCol w:w="2268"/>
        <w:gridCol w:w="2886"/>
      </w:tblGrid>
      <w:tr w:rsidR="00FB4ADA" w14:paraId="3C9A3DF9" w14:textId="77777777">
        <w:trPr>
          <w:cantSplit/>
          <w:tblHeader/>
          <w:jc w:val="center"/>
        </w:trPr>
        <w:tc>
          <w:tcPr>
            <w:tcW w:w="2324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B775F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部门</w:t>
            </w:r>
          </w:p>
        </w:tc>
        <w:tc>
          <w:tcPr>
            <w:tcW w:w="2268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F6762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有效样本数</w:t>
            </w:r>
          </w:p>
        </w:tc>
        <w:tc>
          <w:tcPr>
            <w:tcW w:w="2268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DD559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缺失薪酬数</w:t>
            </w:r>
          </w:p>
        </w:tc>
        <w:tc>
          <w:tcPr>
            <w:tcW w:w="2886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E7A65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平均月薪</w:t>
            </w:r>
          </w:p>
        </w:tc>
      </w:tr>
      <w:tr w:rsidR="00FB4ADA" w14:paraId="320AC697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845AA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销售部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533D1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1C772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28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D372E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7566.75</w:t>
            </w:r>
          </w:p>
        </w:tc>
      </w:tr>
      <w:tr w:rsidR="00FB4ADA" w14:paraId="31E4C256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15164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技术部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4C4E8F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E86A2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8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FE803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9596.83</w:t>
            </w:r>
          </w:p>
        </w:tc>
      </w:tr>
      <w:tr w:rsidR="00FB4ADA" w14:paraId="7BCFD602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031D6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运营部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84BB5B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45905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28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7C8D0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11417.75</w:t>
            </w:r>
          </w:p>
        </w:tc>
      </w:tr>
      <w:tr w:rsidR="00FB4ADA" w14:paraId="43AE5A1D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21411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lastRenderedPageBreak/>
              <w:t>人力资源部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8CE6E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42E59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28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2E4BF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13343.25</w:t>
            </w:r>
          </w:p>
        </w:tc>
      </w:tr>
      <w:tr w:rsidR="00FB4ADA" w14:paraId="62910DEB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3E580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财务部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8269C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DF09B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28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46485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15268.75</w:t>
            </w:r>
          </w:p>
        </w:tc>
      </w:tr>
    </w:tbl>
    <w:p w14:paraId="71CFD4C6" w14:textId="77777777" w:rsidR="00FB4ADA" w:rsidRDefault="00FB4ADA">
      <w:pPr>
        <w:spacing w:after="60" w:line="60" w:lineRule="exact"/>
      </w:pPr>
    </w:p>
    <w:p w14:paraId="4D22990E" w14:textId="77777777" w:rsidR="00FB4ADA" w:rsidRDefault="00000000">
      <w:pPr>
        <w:rPr>
          <w:lang w:eastAsia="zh-CN"/>
        </w:rPr>
      </w:pPr>
      <w:r>
        <w:rPr>
          <w:lang w:eastAsia="zh-CN"/>
        </w:rPr>
        <w:t>这是虚构样例的统计事实，不是真实客户的薪酬现状。</w:t>
      </w:r>
      <w:r>
        <w:rPr>
          <w:lang w:eastAsia="zh-CN"/>
        </w:rPr>
        <w:t xml:space="preserve">Agent </w:t>
      </w:r>
      <w:r>
        <w:rPr>
          <w:lang w:eastAsia="zh-CN"/>
        </w:rPr>
        <w:t>可以中性说明财务部平均月薪最高；不能直接说财务部过度支付。技术部均值仅含</w:t>
      </w:r>
      <w:r>
        <w:rPr>
          <w:lang w:eastAsia="zh-CN"/>
        </w:rPr>
        <w:t xml:space="preserve"> 3 </w:t>
      </w:r>
      <w:r>
        <w:rPr>
          <w:lang w:eastAsia="zh-CN"/>
        </w:rPr>
        <w:t>个有效样本，缺失值未填补。真实模型完整链路结果留存于本次模拟复验</w:t>
      </w:r>
      <w:r>
        <w:rPr>
          <w:lang w:eastAsia="zh-CN"/>
        </w:rPr>
        <w:t xml:space="preserve"> JSON</w:t>
      </w:r>
      <w:r>
        <w:rPr>
          <w:lang w:eastAsia="zh-CN"/>
        </w:rPr>
        <w:t>，见第</w:t>
      </w:r>
      <w:r>
        <w:rPr>
          <w:lang w:eastAsia="zh-CN"/>
        </w:rPr>
        <w:t xml:space="preserve"> 12 </w:t>
      </w:r>
      <w:r>
        <w:rPr>
          <w:lang w:eastAsia="zh-CN"/>
        </w:rPr>
        <w:t>节。</w:t>
      </w:r>
    </w:p>
    <w:p w14:paraId="435681EE" w14:textId="77777777" w:rsidR="00FB4ADA" w:rsidRDefault="00000000">
      <w:pPr>
        <w:pStyle w:val="1"/>
        <w:rPr>
          <w:lang w:eastAsia="zh-CN"/>
        </w:rPr>
      </w:pPr>
      <w:bookmarkStart w:id="5" w:name="section_6"/>
      <w:r>
        <w:rPr>
          <w:lang w:eastAsia="zh-CN"/>
        </w:rPr>
        <w:t xml:space="preserve">6. </w:t>
      </w:r>
      <w:r>
        <w:rPr>
          <w:lang w:eastAsia="zh-CN"/>
        </w:rPr>
        <w:t>开发标准操作流程</w:t>
      </w:r>
      <w:bookmarkEnd w:id="5"/>
    </w:p>
    <w:p w14:paraId="68C36B1D" w14:textId="77777777" w:rsidR="00FB4ADA" w:rsidRDefault="00000000">
      <w:pPr>
        <w:rPr>
          <w:lang w:eastAsia="zh-CN"/>
        </w:rPr>
      </w:pPr>
      <w:r>
        <w:rPr>
          <w:lang w:eastAsia="zh-CN"/>
        </w:rPr>
        <w:t>每次只做一个当前授权</w:t>
      </w:r>
      <w:r>
        <w:rPr>
          <w:lang w:eastAsia="zh-CN"/>
        </w:rPr>
        <w:t xml:space="preserve"> Milestone</w:t>
      </w:r>
      <w:r>
        <w:rPr>
          <w:lang w:eastAsia="zh-CN"/>
        </w:rPr>
        <w:t>，不因为现有目录方便就增加未来能力。</w:t>
      </w:r>
    </w:p>
    <w:p w14:paraId="2BF127B4" w14:textId="77777777" w:rsidR="00FB4ADA" w:rsidRDefault="00000000">
      <w:pPr>
        <w:ind w:left="312" w:hanging="312"/>
      </w:pPr>
      <w:r>
        <w:t xml:space="preserve">1. </w:t>
      </w:r>
      <w:proofErr w:type="spellStart"/>
      <w:r>
        <w:t>阅读</w:t>
      </w:r>
      <w:proofErr w:type="spellEnd"/>
      <w:r>
        <w:t xml:space="preserve"> </w:t>
      </w:r>
      <w:proofErr w:type="spellStart"/>
      <w:r>
        <w:rPr>
          <w:rFonts w:ascii="Source Code Pro" w:hAnsi="Source Code Pro"/>
          <w:sz w:val="20"/>
        </w:rPr>
        <w:t>AGENTS.md</w:t>
      </w:r>
      <w:r>
        <w:t>、产品相关章节、</w:t>
      </w:r>
      <w:r>
        <w:rPr>
          <w:rFonts w:ascii="Source Code Pro" w:hAnsi="Source Code Pro"/>
          <w:sz w:val="20"/>
        </w:rPr>
        <w:t>AGENT_SPEC.md</w:t>
      </w:r>
      <w:r>
        <w:t>、</w:t>
      </w:r>
      <w:r>
        <w:rPr>
          <w:rFonts w:ascii="Source Code Pro" w:hAnsi="Source Code Pro"/>
          <w:sz w:val="20"/>
        </w:rPr>
        <w:t>WORKFLOW.md</w:t>
      </w:r>
      <w:r>
        <w:t>、当前</w:t>
      </w:r>
      <w:proofErr w:type="spellEnd"/>
      <w:r>
        <w:t xml:space="preserve"> PLAN </w:t>
      </w:r>
      <w:r>
        <w:t>和</w:t>
      </w:r>
      <w:r>
        <w:t xml:space="preserve"> README</w:t>
      </w:r>
      <w:r>
        <w:t>。</w:t>
      </w:r>
    </w:p>
    <w:p w14:paraId="5D8CFB02" w14:textId="77777777" w:rsidR="00FB4ADA" w:rsidRDefault="00000000">
      <w:pPr>
        <w:ind w:left="312" w:hanging="312"/>
      </w:pPr>
      <w:r>
        <w:t xml:space="preserve">2. </w:t>
      </w:r>
      <w:r>
        <w:rPr>
          <w:rFonts w:ascii="Source Code Pro" w:hAnsi="Source Code Pro"/>
          <w:sz w:val="20"/>
        </w:rPr>
        <w:t>git status --short</w:t>
      </w:r>
      <w:r>
        <w:t xml:space="preserve"> </w:t>
      </w:r>
      <w:r>
        <w:t>核对用户已有修改；保留无关改动，不</w:t>
      </w:r>
      <w:r>
        <w:t xml:space="preserve"> reset </w:t>
      </w:r>
      <w:r>
        <w:t>或覆盖。</w:t>
      </w:r>
    </w:p>
    <w:p w14:paraId="048654AC" w14:textId="77777777" w:rsidR="00FB4ADA" w:rsidRDefault="00000000">
      <w:pPr>
        <w:ind w:left="312" w:hanging="312"/>
      </w:pPr>
      <w:r>
        <w:t xml:space="preserve">3. </w:t>
      </w:r>
      <w:r>
        <w:t>记录</w:t>
      </w:r>
      <w:r>
        <w:t xml:space="preserve"> Milestone</w:t>
      </w:r>
      <w:r>
        <w:t>：</w:t>
      </w:r>
      <w:r>
        <w:t>Objective</w:t>
      </w:r>
      <w:r>
        <w:t>、</w:t>
      </w:r>
      <w:r>
        <w:t>Tasks</w:t>
      </w:r>
      <w:r>
        <w:t>、</w:t>
      </w:r>
      <w:r>
        <w:t>Files</w:t>
      </w:r>
      <w:r>
        <w:t>、</w:t>
      </w:r>
      <w:r>
        <w:t>Acceptance Criteria</w:t>
      </w:r>
      <w:r>
        <w:t>、</w:t>
      </w:r>
      <w:r>
        <w:t>Validation Command</w:t>
      </w:r>
      <w:r>
        <w:t>、</w:t>
      </w:r>
      <w:r>
        <w:t>Status</w:t>
      </w:r>
      <w:r>
        <w:t>。未开始</w:t>
      </w:r>
      <w:r>
        <w:t xml:space="preserve"> TODO</w:t>
      </w:r>
      <w:r>
        <w:t>，执行中</w:t>
      </w:r>
      <w:r>
        <w:t xml:space="preserve"> IN_PROGRESS</w:t>
      </w:r>
      <w:r>
        <w:t>，验证完成才</w:t>
      </w:r>
      <w:r>
        <w:t xml:space="preserve"> DONE</w:t>
      </w:r>
      <w:r>
        <w:t>。</w:t>
      </w:r>
    </w:p>
    <w:p w14:paraId="306AEEE7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运行改动相关基线测试；明确要修复的失败、边界与证据，不能仅凭印象改</w:t>
      </w:r>
      <w:r>
        <w:rPr>
          <w:lang w:eastAsia="zh-CN"/>
        </w:rPr>
        <w:t xml:space="preserve"> Prompt</w:t>
      </w:r>
      <w:r>
        <w:rPr>
          <w:lang w:eastAsia="zh-CN"/>
        </w:rPr>
        <w:t>。</w:t>
      </w:r>
    </w:p>
    <w:p w14:paraId="115BD209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最新用户要求与旧规格冲突时先同步适用规格，再做最小实现。</w:t>
      </w:r>
    </w:p>
    <w:p w14:paraId="0A956D01" w14:textId="77777777" w:rsidR="00FB4ADA" w:rsidRDefault="00000000">
      <w:pPr>
        <w:ind w:left="312" w:hanging="312"/>
      </w:pPr>
      <w:r>
        <w:t xml:space="preserve">6. </w:t>
      </w:r>
      <w:proofErr w:type="spellStart"/>
      <w:r>
        <w:t>在正确职责层修改：</w:t>
      </w:r>
      <w:r>
        <w:t>Reader</w:t>
      </w:r>
      <w:proofErr w:type="spellEnd"/>
      <w:r>
        <w:t xml:space="preserve"> </w:t>
      </w:r>
      <w:proofErr w:type="spellStart"/>
      <w:r>
        <w:t>读、</w:t>
      </w:r>
      <w:r>
        <w:t>Analytics</w:t>
      </w:r>
      <w:proofErr w:type="spellEnd"/>
      <w:r>
        <w:t xml:space="preserve"> </w:t>
      </w:r>
      <w:proofErr w:type="spellStart"/>
      <w:r>
        <w:t>算、</w:t>
      </w:r>
      <w:r>
        <w:t>RAG</w:t>
      </w:r>
      <w:proofErr w:type="spellEnd"/>
      <w:r>
        <w:t xml:space="preserve"> </w:t>
      </w:r>
      <w:r>
        <w:t>检索、</w:t>
      </w:r>
      <w:r>
        <w:t xml:space="preserve">State/Memory </w:t>
      </w:r>
      <w:r>
        <w:t>显式保存、</w:t>
      </w:r>
      <w:r>
        <w:t xml:space="preserve">Report </w:t>
      </w:r>
      <w:r>
        <w:t>排版、</w:t>
      </w:r>
      <w:r>
        <w:t xml:space="preserve">Agent </w:t>
      </w:r>
      <w:r>
        <w:t>编排、</w:t>
      </w:r>
      <w:r>
        <w:t xml:space="preserve">CLI </w:t>
      </w:r>
      <w:r>
        <w:t>显示。</w:t>
      </w:r>
    </w:p>
    <w:p w14:paraId="218368A7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先验证程序行为，再运行新增</w:t>
      </w:r>
      <w:r>
        <w:rPr>
          <w:lang w:eastAsia="zh-CN"/>
        </w:rPr>
        <w:t>/</w:t>
      </w:r>
      <w:r>
        <w:rPr>
          <w:lang w:eastAsia="zh-CN"/>
        </w:rPr>
        <w:t>相关测试、错误路径和全量离线回归。</w:t>
      </w:r>
    </w:p>
    <w:p w14:paraId="4952855E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涉及模型编排时追加真实</w:t>
      </w:r>
      <w:r>
        <w:rPr>
          <w:lang w:eastAsia="zh-CN"/>
        </w:rPr>
        <w:t xml:space="preserve"> API </w:t>
      </w:r>
      <w:r>
        <w:rPr>
          <w:lang w:eastAsia="zh-CN"/>
        </w:rPr>
        <w:t>验证，使用虚构数据和隔离运行目录，保留失败证据。</w:t>
      </w:r>
    </w:p>
    <w:p w14:paraId="7DD3318C" w14:textId="77777777" w:rsidR="00FB4ADA" w:rsidRDefault="00000000">
      <w:pPr>
        <w:ind w:left="312" w:hanging="312"/>
      </w:pPr>
      <w:r>
        <w:t xml:space="preserve">9. </w:t>
      </w:r>
      <w:proofErr w:type="spellStart"/>
      <w:r>
        <w:t>对照</w:t>
      </w:r>
      <w:proofErr w:type="spellEnd"/>
      <w:r>
        <w:t xml:space="preserve"> Acceptance </w:t>
      </w:r>
      <w:proofErr w:type="spellStart"/>
      <w:r>
        <w:t>Criteria</w:t>
      </w:r>
      <w:r>
        <w:t>、</w:t>
      </w:r>
      <w:r>
        <w:t>Agent</w:t>
      </w:r>
      <w:proofErr w:type="spellEnd"/>
      <w:r>
        <w:t xml:space="preserve"> </w:t>
      </w:r>
      <w:r>
        <w:t>边界和工作流；失败先修复，不降低门槛或删测试。</w:t>
      </w:r>
    </w:p>
    <w:p w14:paraId="2A20D63A" w14:textId="77777777" w:rsidR="00FB4ADA" w:rsidRDefault="00000000">
      <w:pPr>
        <w:ind w:left="312" w:hanging="312"/>
      </w:pPr>
      <w:r>
        <w:lastRenderedPageBreak/>
        <w:t xml:space="preserve">10. </w:t>
      </w:r>
      <w:r>
        <w:t>更新</w:t>
      </w:r>
      <w:r>
        <w:t xml:space="preserve"> README</w:t>
      </w:r>
      <w:r>
        <w:t>、</w:t>
      </w:r>
      <w:r>
        <w:t>PLAN</w:t>
      </w:r>
      <w:r>
        <w:t>、评测记录和已知限制；如实报告未验证项，完成后停止。</w:t>
      </w:r>
    </w:p>
    <w:p w14:paraId="48C7270B" w14:textId="77777777" w:rsidR="00FB4ADA" w:rsidRDefault="00000000">
      <w:pPr>
        <w:rPr>
          <w:lang w:eastAsia="zh-CN"/>
        </w:rPr>
      </w:pPr>
      <w:r>
        <w:rPr>
          <w:lang w:eastAsia="zh-CN"/>
        </w:rPr>
        <w:t>关键函数使用</w:t>
      </w:r>
      <w:r>
        <w:rPr>
          <w:lang w:eastAsia="zh-CN"/>
        </w:rPr>
        <w:t xml:space="preserve"> type hints</w:t>
      </w:r>
      <w:r>
        <w:rPr>
          <w:lang w:eastAsia="zh-CN"/>
        </w:rPr>
        <w:t>，代码清晰、职责单一；复杂约束写简洁注释。密钥不得硬编码；</w:t>
      </w:r>
      <w:r>
        <w:rPr>
          <w:lang w:eastAsia="zh-CN"/>
        </w:rPr>
        <w:t xml:space="preserve">Tool </w:t>
      </w:r>
      <w:r>
        <w:rPr>
          <w:lang w:eastAsia="zh-CN"/>
        </w:rPr>
        <w:t>错误应是清晰结构化结果，</w:t>
      </w:r>
      <w:r>
        <w:rPr>
          <w:lang w:eastAsia="zh-CN"/>
        </w:rPr>
        <w:t xml:space="preserve">Agent/CLI </w:t>
      </w:r>
      <w:r>
        <w:rPr>
          <w:lang w:eastAsia="zh-CN"/>
        </w:rPr>
        <w:t>错误应为安全可理解文本。</w:t>
      </w:r>
    </w:p>
    <w:p w14:paraId="1B319EC6" w14:textId="77777777" w:rsidR="00FB4ADA" w:rsidRDefault="00000000">
      <w:pPr>
        <w:pStyle w:val="21"/>
      </w:pPr>
      <w:r>
        <w:t xml:space="preserve">6.1 </w:t>
      </w:r>
      <w:proofErr w:type="spellStart"/>
      <w:r>
        <w:t>按改动选择测试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6797"/>
      </w:tblGrid>
      <w:tr w:rsidR="00FB4ADA" w14:paraId="6F005122" w14:textId="77777777">
        <w:trPr>
          <w:cantSplit/>
          <w:tblHeader/>
          <w:jc w:val="center"/>
        </w:trPr>
        <w:tc>
          <w:tcPr>
            <w:tcW w:w="2948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4DA3C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修改对象</w:t>
            </w:r>
          </w:p>
        </w:tc>
        <w:tc>
          <w:tcPr>
            <w:tcW w:w="6797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51481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至少检查</w:t>
            </w:r>
          </w:p>
        </w:tc>
      </w:tr>
      <w:tr w:rsidR="00FB4ADA" w14:paraId="0F9BBE5B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56EFF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 xml:space="preserve">CLI / </w:t>
            </w:r>
            <w:r>
              <w:rPr>
                <w:sz w:val="21"/>
              </w:rPr>
              <w:t>颜色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启动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0312F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test_cli.py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test_project_smoke.py</w:t>
            </w:r>
            <w:r>
              <w:rPr>
                <w:sz w:val="21"/>
              </w:rPr>
              <w:t>、真实入口</w:t>
            </w:r>
          </w:p>
        </w:tc>
      </w:tr>
      <w:tr w:rsidR="00FB4ADA" w14:paraId="74D6F0B8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25A49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 xml:space="preserve">API / </w:t>
            </w:r>
            <w:r>
              <w:rPr>
                <w:sz w:val="21"/>
              </w:rPr>
              <w:t>格式恢复</w:t>
            </w:r>
            <w:r>
              <w:rPr>
                <w:sz w:val="21"/>
              </w:rPr>
              <w:t xml:space="preserve"> / Streaming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E8952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test_agent.py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test_api_client.py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test_errors.py</w:t>
            </w:r>
            <w:r>
              <w:rPr>
                <w:sz w:val="21"/>
              </w:rPr>
              <w:t>、</w:t>
            </w:r>
            <w:r>
              <w:rPr>
                <w:rFonts w:ascii="Source Code Pro" w:hAnsi="Source Code Pro"/>
                <w:sz w:val="21"/>
              </w:rPr>
              <w:t>test_streaming.py</w:t>
            </w:r>
          </w:p>
        </w:tc>
      </w:tr>
      <w:tr w:rsidR="00FB4ADA" w14:paraId="310264B8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DAC31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计算</w:t>
            </w:r>
            <w:r>
              <w:rPr>
                <w:sz w:val="21"/>
              </w:rPr>
              <w:t xml:space="preserve"> / Excel / Analytics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3BC79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对应单元测试</w:t>
            </w:r>
            <w:r>
              <w:rPr>
                <w:sz w:val="21"/>
              </w:rPr>
              <w:t xml:space="preserve"> + </w:t>
            </w:r>
            <w:r>
              <w:rPr>
                <w:rFonts w:ascii="Source Code Pro" w:hAnsi="Source Code Pro"/>
                <w:sz w:val="21"/>
              </w:rPr>
              <w:t>test_*integration.py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>样例链路</w:t>
            </w:r>
          </w:p>
        </w:tc>
      </w:tr>
      <w:tr w:rsidR="00FB4ADA" w14:paraId="37CB5ABE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EBCF0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文档</w:t>
            </w:r>
            <w:r>
              <w:rPr>
                <w:sz w:val="21"/>
              </w:rPr>
              <w:t xml:space="preserve"> / RAG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311B6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Loader/Parser/Registry/Reader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chunking/embeddings/vector_store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RAG </w:t>
            </w:r>
            <w:r>
              <w:rPr>
                <w:sz w:val="21"/>
              </w:rPr>
              <w:t>集成</w:t>
            </w:r>
          </w:p>
        </w:tc>
      </w:tr>
      <w:tr w:rsidR="00FB4ADA" w14:paraId="0A0DC9B3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50CE2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State / Memory / Report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BF61F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 xml:space="preserve">store/generator </w:t>
            </w:r>
            <w:r>
              <w:rPr>
                <w:sz w:val="21"/>
              </w:rPr>
              <w:t>与工具单元测试、集成测试、隐私和写入失败</w:t>
            </w:r>
          </w:p>
        </w:tc>
      </w:tr>
      <w:tr w:rsidR="00FB4ADA" w14:paraId="7B67B897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F819D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 xml:space="preserve">Prompt / </w:t>
            </w:r>
            <w:r>
              <w:rPr>
                <w:sz w:val="21"/>
              </w:rPr>
              <w:t>行为规格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C369B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instructions</w:t>
            </w:r>
            <w:r>
              <w:rPr>
                <w:sz w:val="21"/>
              </w:rPr>
              <w:t>、固定案例、真实模型、人工证据复核</w:t>
            </w:r>
          </w:p>
        </w:tc>
      </w:tr>
      <w:tr w:rsidR="00FB4ADA" w14:paraId="7B5657C7" w14:textId="77777777">
        <w:trPr>
          <w:cantSplit/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1625B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打包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配置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>依赖</w:t>
            </w:r>
          </w:p>
        </w:tc>
        <w:tc>
          <w:tcPr>
            <w:tcW w:w="679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70D4E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release_hardening</w:t>
            </w:r>
            <w:r>
              <w:rPr>
                <w:sz w:val="21"/>
              </w:rPr>
              <w:t>、源码与已安装</w:t>
            </w:r>
            <w:r>
              <w:rPr>
                <w:sz w:val="21"/>
              </w:rPr>
              <w:t xml:space="preserve"> CLI</w:t>
            </w:r>
            <w:r>
              <w:rPr>
                <w:sz w:val="21"/>
              </w:rPr>
              <w:t>、项目外目录、</w:t>
            </w:r>
            <w:r>
              <w:rPr>
                <w:sz w:val="21"/>
              </w:rPr>
              <w:t>pip check</w:t>
            </w:r>
          </w:p>
        </w:tc>
      </w:tr>
    </w:tbl>
    <w:p w14:paraId="3A726375" w14:textId="77777777" w:rsidR="00FB4ADA" w:rsidRDefault="00FB4ADA">
      <w:pPr>
        <w:spacing w:after="60" w:line="60" w:lineRule="exact"/>
      </w:pPr>
    </w:p>
    <w:p w14:paraId="515E4436" w14:textId="77777777" w:rsidR="00FB4ADA" w:rsidRDefault="00000000">
      <w:pPr>
        <w:rPr>
          <w:lang w:eastAsia="zh-CN"/>
        </w:rPr>
      </w:pPr>
      <w:r>
        <w:rPr>
          <w:lang w:eastAsia="zh-CN"/>
        </w:rPr>
        <w:t>这不是只跑对应测试的免责清单；现有完整离线回归仍应通过。</w:t>
      </w:r>
    </w:p>
    <w:p w14:paraId="286BBB1D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以后若授权新增</w:t>
      </w:r>
      <w:r>
        <w:rPr>
          <w:lang w:eastAsia="zh-CN"/>
        </w:rPr>
        <w:t xml:space="preserve"> Tool</w:t>
      </w:r>
    </w:p>
    <w:p w14:paraId="47F605CD" w14:textId="77777777" w:rsidR="00FB4ADA" w:rsidRDefault="00000000">
      <w:pPr>
        <w:rPr>
          <w:lang w:eastAsia="zh-CN"/>
        </w:rPr>
      </w:pPr>
      <w:r>
        <w:rPr>
          <w:lang w:eastAsia="zh-CN"/>
        </w:rPr>
        <w:t>先更新版本范围和规格，再编写独立函数与输入验证、结构化输出、错误处理；定义</w:t>
      </w:r>
      <w:r>
        <w:rPr>
          <w:lang w:eastAsia="zh-CN"/>
        </w:rPr>
        <w:t xml:space="preserve"> Function schema </w:t>
      </w:r>
      <w:r>
        <w:rPr>
          <w:lang w:eastAsia="zh-CN"/>
        </w:rPr>
        <w:t>与清晰调用条件；接入现有注册</w:t>
      </w:r>
      <w:r>
        <w:rPr>
          <w:lang w:eastAsia="zh-CN"/>
        </w:rPr>
        <w:t>/</w:t>
      </w:r>
      <w:r>
        <w:rPr>
          <w:lang w:eastAsia="zh-CN"/>
        </w:rPr>
        <w:t>适配机制；测正确调用、无需调用、缺信息、恶意或错误参数、工具失败及原功能回归。</w:t>
      </w:r>
    </w:p>
    <w:p w14:paraId="44496124" w14:textId="77777777" w:rsidR="00FB4ADA" w:rsidRDefault="00000000">
      <w:pPr>
        <w:rPr>
          <w:lang w:eastAsia="zh-CN"/>
        </w:rPr>
      </w:pPr>
      <w:r>
        <w:rPr>
          <w:lang w:eastAsia="zh-CN"/>
        </w:rPr>
        <w:t>目前</w:t>
      </w:r>
      <w:r>
        <w:rPr>
          <w:lang w:eastAsia="zh-CN"/>
        </w:rPr>
        <w:t xml:space="preserve"> V1.0 </w:t>
      </w:r>
      <w:r>
        <w:rPr>
          <w:lang w:eastAsia="zh-CN"/>
        </w:rPr>
        <w:t>不授权新增业务</w:t>
      </w:r>
      <w:r>
        <w:rPr>
          <w:lang w:eastAsia="zh-CN"/>
        </w:rPr>
        <w:t xml:space="preserve"> Tool</w:t>
      </w:r>
      <w:r>
        <w:rPr>
          <w:lang w:eastAsia="zh-CN"/>
        </w:rPr>
        <w:t>，也不预建下一版接口。禁止为了</w:t>
      </w:r>
      <w:r>
        <w:rPr>
          <w:lang w:eastAsia="zh-CN"/>
        </w:rPr>
        <w:t>“</w:t>
      </w:r>
      <w:r>
        <w:rPr>
          <w:lang w:eastAsia="zh-CN"/>
        </w:rPr>
        <w:t>完善</w:t>
      </w:r>
      <w:r>
        <w:rPr>
          <w:lang w:eastAsia="zh-CN"/>
        </w:rPr>
        <w:t>”</w:t>
      </w:r>
      <w:r>
        <w:rPr>
          <w:lang w:eastAsia="zh-CN"/>
        </w:rPr>
        <w:t>擅自加入数据库、多人系统、</w:t>
      </w:r>
      <w:r>
        <w:rPr>
          <w:lang w:eastAsia="zh-CN"/>
        </w:rPr>
        <w:t>Web UI</w:t>
      </w:r>
      <w:r>
        <w:rPr>
          <w:lang w:eastAsia="zh-CN"/>
        </w:rPr>
        <w:t>、</w:t>
      </w:r>
      <w:r>
        <w:rPr>
          <w:lang w:eastAsia="zh-CN"/>
        </w:rPr>
        <w:t>MCP</w:t>
      </w:r>
      <w:r>
        <w:rPr>
          <w:lang w:eastAsia="zh-CN"/>
        </w:rPr>
        <w:t>、机器学习、复杂薪酬诊断或</w:t>
      </w:r>
      <w:r>
        <w:rPr>
          <w:lang w:eastAsia="zh-CN"/>
        </w:rPr>
        <w:t xml:space="preserve"> Word/PDF </w:t>
      </w:r>
      <w:r>
        <w:rPr>
          <w:lang w:eastAsia="zh-CN"/>
        </w:rPr>
        <w:t>报告。</w:t>
      </w:r>
    </w:p>
    <w:p w14:paraId="4E20697C" w14:textId="77777777" w:rsidR="00FB4ADA" w:rsidRDefault="00000000">
      <w:pPr>
        <w:pStyle w:val="1"/>
        <w:rPr>
          <w:lang w:eastAsia="zh-CN"/>
        </w:rPr>
      </w:pPr>
      <w:bookmarkStart w:id="6" w:name="section_7"/>
      <w:r>
        <w:rPr>
          <w:lang w:eastAsia="zh-CN"/>
        </w:rPr>
        <w:lastRenderedPageBreak/>
        <w:t xml:space="preserve">7. </w:t>
      </w:r>
      <w:r>
        <w:rPr>
          <w:lang w:eastAsia="zh-CN"/>
        </w:rPr>
        <w:t>测试与评测操作</w:t>
      </w:r>
      <w:bookmarkEnd w:id="6"/>
    </w:p>
    <w:p w14:paraId="4C7B97DB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离线测试与静态检查</w:t>
      </w:r>
    </w:p>
    <w:p w14:paraId="3C7D9648" w14:textId="77777777" w:rsidR="00FB4ADA" w:rsidRDefault="00000000">
      <w:pPr>
        <w:pStyle w:val="ManualCode"/>
        <w:keepNext/>
        <w:spacing w:before="100"/>
      </w:pPr>
      <w:r>
        <w:t xml:space="preserve">python -m </w:t>
      </w:r>
      <w:proofErr w:type="spellStart"/>
      <w:r>
        <w:t>pytest</w:t>
      </w:r>
      <w:proofErr w:type="spellEnd"/>
      <w:r>
        <w:t xml:space="preserve"> -q</w:t>
      </w:r>
    </w:p>
    <w:p w14:paraId="38FB2D4F" w14:textId="77777777" w:rsidR="00FB4ADA" w:rsidRDefault="00000000">
      <w:pPr>
        <w:pStyle w:val="ManualCode"/>
        <w:keepNext/>
      </w:pPr>
      <w:r>
        <w:t>python -m pytest -q tests/test_agent.py tests/test_streaming.py tests/test_errors.py tests/test_api_client.py</w:t>
      </w:r>
    </w:p>
    <w:p w14:paraId="170611C8" w14:textId="77777777" w:rsidR="00FB4ADA" w:rsidRDefault="00000000">
      <w:pPr>
        <w:pStyle w:val="ManualCode"/>
        <w:keepNext/>
      </w:pPr>
      <w:r>
        <w:t>python -m compileall -q src tests evals</w:t>
      </w:r>
    </w:p>
    <w:p w14:paraId="5EE4F694" w14:textId="77777777" w:rsidR="00FB4ADA" w:rsidRDefault="00000000">
      <w:pPr>
        <w:pStyle w:val="ManualCode"/>
        <w:keepNext/>
      </w:pPr>
      <w:r>
        <w:t>python -m pip check</w:t>
      </w:r>
    </w:p>
    <w:p w14:paraId="10D46C34" w14:textId="77777777" w:rsidR="00FB4ADA" w:rsidRDefault="00000000">
      <w:pPr>
        <w:pStyle w:val="ManualCode"/>
        <w:spacing w:after="180"/>
      </w:pPr>
      <w:r>
        <w:t>git diff --check</w:t>
      </w:r>
    </w:p>
    <w:p w14:paraId="4047B19A" w14:textId="77777777" w:rsidR="00FB4ADA" w:rsidRDefault="00000000">
      <w:pPr>
        <w:rPr>
          <w:lang w:eastAsia="zh-CN"/>
        </w:rPr>
      </w:pPr>
      <w:r>
        <w:rPr>
          <w:lang w:eastAsia="zh-CN"/>
        </w:rPr>
        <w:t>默认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排除</w:t>
      </w:r>
      <w:r>
        <w:rPr>
          <w:lang w:eastAsia="zh-CN"/>
        </w:rPr>
        <w:t xml:space="preserve"> live </w:t>
      </w:r>
      <w:r>
        <w:rPr>
          <w:lang w:eastAsia="zh-CN"/>
        </w:rPr>
        <w:t>测试，模拟客户端不请求远程模型。没有报错不等于测试运行过；检查通过数、跳过</w:t>
      </w:r>
      <w:r>
        <w:rPr>
          <w:lang w:eastAsia="zh-CN"/>
        </w:rPr>
        <w:t>/</w:t>
      </w:r>
      <w:r>
        <w:rPr>
          <w:lang w:eastAsia="zh-CN"/>
        </w:rPr>
        <w:t>排除数与退出码。</w:t>
      </w:r>
    </w:p>
    <w:p w14:paraId="197528F4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真实</w:t>
      </w:r>
      <w:r>
        <w:rPr>
          <w:lang w:eastAsia="zh-CN"/>
        </w:rPr>
        <w:t xml:space="preserve"> API </w:t>
      </w:r>
      <w:r>
        <w:rPr>
          <w:lang w:eastAsia="zh-CN"/>
        </w:rPr>
        <w:t>测试</w:t>
      </w:r>
    </w:p>
    <w:p w14:paraId="3EB0E179" w14:textId="77777777" w:rsidR="00FB4ADA" w:rsidRDefault="00000000">
      <w:pPr>
        <w:rPr>
          <w:lang w:eastAsia="zh-CN"/>
        </w:rPr>
      </w:pPr>
      <w:r>
        <w:rPr>
          <w:lang w:eastAsia="zh-CN"/>
        </w:rPr>
        <w:t>会产生真实</w:t>
      </w:r>
      <w:r>
        <w:rPr>
          <w:lang w:eastAsia="zh-CN"/>
        </w:rPr>
        <w:t xml:space="preserve"> API </w:t>
      </w:r>
      <w:r>
        <w:rPr>
          <w:lang w:eastAsia="zh-CN"/>
        </w:rPr>
        <w:t>调用与费用；使用虚构测试问题。当前测试不会自动加载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.env</w:t>
      </w:r>
      <w:r>
        <w:rPr>
          <w:lang w:eastAsia="zh-CN"/>
        </w:rPr>
        <w:t>，</w:t>
      </w:r>
      <w:r>
        <w:rPr>
          <w:lang w:eastAsia="zh-CN"/>
        </w:rPr>
        <w:t xml:space="preserve">CLI </w:t>
      </w:r>
      <w:r>
        <w:rPr>
          <w:lang w:eastAsia="zh-CN"/>
        </w:rPr>
        <w:t>才会。若密钥仅在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.env</w:t>
      </w:r>
      <w:r>
        <w:rPr>
          <w:lang w:eastAsia="zh-CN"/>
        </w:rPr>
        <w:t>，在项目目录运行：</w:t>
      </w:r>
    </w:p>
    <w:p w14:paraId="22C6A7B7" w14:textId="77777777" w:rsidR="00FB4ADA" w:rsidRDefault="00000000">
      <w:pPr>
        <w:pStyle w:val="ManualCode"/>
        <w:spacing w:before="100" w:after="180"/>
      </w:pPr>
      <w:r>
        <w:t xml:space="preserve">python -c 'from </w:t>
      </w:r>
      <w:proofErr w:type="spellStart"/>
      <w:r>
        <w:t>dotenv</w:t>
      </w:r>
      <w:proofErr w:type="spellEnd"/>
      <w:r>
        <w:t xml:space="preserve"> import load_dotenv; load_</w:t>
      </w:r>
      <w:proofErr w:type="gramStart"/>
      <w:r>
        <w:t>dotenv(".env</w:t>
      </w:r>
      <w:proofErr w:type="gramEnd"/>
      <w:r>
        <w:t xml:space="preserve">", override=False); import pytest; raise </w:t>
      </w:r>
      <w:proofErr w:type="gramStart"/>
      <w:r>
        <w:t>SystemExit(pytest.main</w:t>
      </w:r>
      <w:proofErr w:type="gramEnd"/>
      <w:r>
        <w:t>(["-q", "-m", "live"]))'</w:t>
      </w:r>
    </w:p>
    <w:p w14:paraId="3A1CD945" w14:textId="77777777" w:rsidR="00FB4ADA" w:rsidRDefault="00000000">
      <w:r>
        <w:t>如果已配置进程环境变量，直接</w:t>
      </w:r>
      <w:r>
        <w:t xml:space="preserve"> </w:t>
      </w:r>
      <w:r>
        <w:rPr>
          <w:rFonts w:ascii="Source Code Pro" w:hAnsi="Source Code Pro"/>
          <w:sz w:val="20"/>
        </w:rPr>
        <w:t>python -m pytest -q -m live</w:t>
      </w:r>
      <w:r>
        <w:t>。</w:t>
      </w:r>
      <w:r>
        <w:t xml:space="preserve">RAG </w:t>
      </w:r>
      <w:r>
        <w:t>在线测试需要已准备好的本地模拟索引；测试可能跳过，不应把</w:t>
      </w:r>
      <w:r>
        <w:t xml:space="preserve"> skipped </w:t>
      </w:r>
      <w:r>
        <w:t>写成通过。</w:t>
      </w:r>
    </w:p>
    <w:p w14:paraId="7FC7F1F9" w14:textId="77777777" w:rsidR="00FB4ADA" w:rsidRDefault="00000000">
      <w:pPr>
        <w:rPr>
          <w:lang w:eastAsia="zh-CN"/>
        </w:rPr>
      </w:pPr>
      <w:r>
        <w:t>在线</w:t>
      </w:r>
      <w:r>
        <w:t xml:space="preserve"> State/Memory/Report </w:t>
      </w:r>
      <w:proofErr w:type="spellStart"/>
      <w:r>
        <w:t>选择测试替换写入执行器以免修改正式资料；它们证明模型选择了</w:t>
      </w:r>
      <w:proofErr w:type="spellEnd"/>
      <w:r>
        <w:t xml:space="preserve"> </w:t>
      </w:r>
      <w:proofErr w:type="spellStart"/>
      <w:r>
        <w:t>Tool</w:t>
      </w:r>
      <w:r>
        <w:t>，不单独证明真实持久化已经完成</w:t>
      </w:r>
      <w:proofErr w:type="spellEnd"/>
      <w:r>
        <w:t>。</w:t>
      </w:r>
      <w:r>
        <w:rPr>
          <w:lang w:eastAsia="zh-CN"/>
        </w:rPr>
        <w:t>完整持久化链路由离线临时目录测试和隔离模拟试点补充。</w:t>
      </w:r>
    </w:p>
    <w:p w14:paraId="349AC95B" w14:textId="77777777" w:rsidR="00FB4ADA" w:rsidRDefault="00000000">
      <w:pPr>
        <w:pStyle w:val="21"/>
      </w:pPr>
      <w:r>
        <w:t xml:space="preserve">7.3 </w:t>
      </w:r>
      <w:proofErr w:type="spellStart"/>
      <w:r>
        <w:t>四套案例的不同用途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572"/>
        <w:gridCol w:w="3793"/>
      </w:tblGrid>
      <w:tr w:rsidR="00FB4ADA" w14:paraId="3F4E47AC" w14:textId="77777777">
        <w:trPr>
          <w:cantSplit/>
          <w:tblHeader/>
          <w:jc w:val="center"/>
        </w:trPr>
        <w:tc>
          <w:tcPr>
            <w:tcW w:w="2381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B711D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案例文件</w:t>
            </w:r>
          </w:p>
        </w:tc>
        <w:tc>
          <w:tcPr>
            <w:tcW w:w="3572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F4331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w="3793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1B0F3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用途</w:t>
            </w:r>
          </w:p>
        </w:tc>
      </w:tr>
      <w:tr w:rsidR="00FB4ADA" w14:paraId="6AE0807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072D1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acceptance_cases.json</w:t>
            </w:r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193E5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3751B" w14:textId="77777777" w:rsidR="00FB4AD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V0.1 </w:t>
            </w:r>
            <w:r>
              <w:rPr>
                <w:sz w:val="21"/>
                <w:lang w:eastAsia="zh-CN"/>
              </w:rPr>
              <w:t>固定验收，含连续对话</w:t>
            </w:r>
          </w:p>
        </w:tc>
      </w:tr>
      <w:tr w:rsidR="00FB4ADA" w14:paraId="3F9D8E6A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E735C" w14:textId="77777777" w:rsidR="00FB4ADA" w:rsidRDefault="00000000">
            <w:pPr>
              <w:spacing w:after="0" w:line="276" w:lineRule="auto"/>
              <w:jc w:val="center"/>
            </w:pPr>
            <w:proofErr w:type="spellStart"/>
            <w:r>
              <w:rPr>
                <w:rFonts w:ascii="Source Code Pro" w:hAnsi="Source Code Pro"/>
                <w:sz w:val="21"/>
              </w:rPr>
              <w:lastRenderedPageBreak/>
              <w:t>test_</w:t>
            </w:r>
            <w:proofErr w:type="gramStart"/>
            <w:r>
              <w:rPr>
                <w:rFonts w:ascii="Source Code Pro" w:hAnsi="Source Code Pro"/>
                <w:sz w:val="21"/>
              </w:rPr>
              <w:t>cases.json</w:t>
            </w:r>
            <w:proofErr w:type="spellEnd"/>
            <w:proofErr w:type="gram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C6790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DE2AC" w14:textId="77777777" w:rsidR="00FB4ADA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八类</w:t>
            </w:r>
            <w:r>
              <w:rPr>
                <w:sz w:val="21"/>
                <w:lang w:eastAsia="zh-CN"/>
              </w:rPr>
              <w:t xml:space="preserve"> HR </w:t>
            </w:r>
            <w:r>
              <w:rPr>
                <w:sz w:val="21"/>
                <w:lang w:eastAsia="zh-CN"/>
              </w:rPr>
              <w:t>问题，人工七维质量复核</w:t>
            </w:r>
          </w:p>
        </w:tc>
      </w:tr>
      <w:tr w:rsidR="00FB4ADA" w14:paraId="15C3D33B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D5F9D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>v1_capability_</w:t>
            </w:r>
            <w:proofErr w:type="gramStart"/>
            <w:r>
              <w:rPr>
                <w:rFonts w:ascii="Source Code Pro" w:hAnsi="Source Code Pro"/>
                <w:sz w:val="21"/>
              </w:rPr>
              <w:t>cases.json</w:t>
            </w:r>
            <w:proofErr w:type="gram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9BB1C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24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C2067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V0.2—V0.9 </w:t>
            </w:r>
            <w:r>
              <w:rPr>
                <w:sz w:val="21"/>
                <w:lang w:eastAsia="zh-CN"/>
              </w:rPr>
              <w:t>工具选择和边界契约</w:t>
            </w:r>
          </w:p>
        </w:tc>
      </w:tr>
      <w:tr w:rsidR="00FB4ADA" w14:paraId="14A7F519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B40AC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rFonts w:ascii="Source Code Pro" w:hAnsi="Source Code Pro"/>
                <w:sz w:val="21"/>
              </w:rPr>
              <w:t>pilot_</w:t>
            </w:r>
            <w:proofErr w:type="gramStart"/>
            <w:r>
              <w:rPr>
                <w:rFonts w:ascii="Source Code Pro" w:hAnsi="Source Code Pro"/>
                <w:sz w:val="21"/>
              </w:rPr>
              <w:t>cases.json</w:t>
            </w:r>
            <w:proofErr w:type="spellEnd"/>
            <w:proofErr w:type="gramEnd"/>
          </w:p>
        </w:tc>
        <w:tc>
          <w:tcPr>
            <w:tcW w:w="35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CCFD7" w14:textId="77777777" w:rsidR="00FB4ADA" w:rsidRDefault="00000000">
            <w:pPr>
              <w:spacing w:after="0" w:line="276" w:lineRule="auto"/>
              <w:jc w:val="center"/>
            </w:pPr>
            <w:r>
              <w:rPr>
                <w:sz w:val="21"/>
              </w:rPr>
              <w:t>16</w:t>
            </w:r>
          </w:p>
        </w:tc>
        <w:tc>
          <w:tcPr>
            <w:tcW w:w="379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E3E4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真实模型、匿名化合成场景、流式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最终结果完整链路</w:t>
            </w:r>
          </w:p>
        </w:tc>
      </w:tr>
    </w:tbl>
    <w:p w14:paraId="0A72889E" w14:textId="77777777" w:rsidR="00FB4ADA" w:rsidRDefault="00FB4ADA">
      <w:pPr>
        <w:spacing w:after="60" w:line="60" w:lineRule="exact"/>
        <w:rPr>
          <w:lang w:eastAsia="zh-CN"/>
        </w:rPr>
      </w:pPr>
    </w:p>
    <w:p w14:paraId="66EFC247" w14:textId="77777777" w:rsidR="00FB4ADA" w:rsidRDefault="00000000">
      <w:pPr>
        <w:rPr>
          <w:lang w:eastAsia="zh-CN"/>
        </w:rPr>
      </w:pPr>
      <w:r>
        <w:rPr>
          <w:lang w:eastAsia="zh-CN"/>
        </w:rPr>
        <w:t>不要将案例数量和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pytest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项目数量相加称为</w:t>
      </w:r>
      <w:r>
        <w:rPr>
          <w:lang w:eastAsia="zh-CN"/>
        </w:rPr>
        <w:t>“</w:t>
      </w:r>
      <w:r>
        <w:rPr>
          <w:lang w:eastAsia="zh-CN"/>
        </w:rPr>
        <w:t>独立样本总数</w:t>
      </w:r>
      <w:r>
        <w:rPr>
          <w:lang w:eastAsia="zh-CN"/>
        </w:rPr>
        <w:t>”</w:t>
      </w:r>
      <w:r>
        <w:rPr>
          <w:lang w:eastAsia="zh-CN"/>
        </w:rPr>
        <w:t>，其中存在重复覆盖。</w:t>
      </w:r>
    </w:p>
    <w:p w14:paraId="16FD166E" w14:textId="77777777" w:rsidR="00FB4ADA" w:rsidRDefault="00000000">
      <w:proofErr w:type="spellStart"/>
      <w:r>
        <w:t>已有跨能力回答可用</w:t>
      </w:r>
      <w:proofErr w:type="spellEnd"/>
      <w:r>
        <w:t xml:space="preserve"> </w:t>
      </w:r>
      <w:r>
        <w:rPr>
          <w:rFonts w:ascii="Source Code Pro" w:hAnsi="Source Code Pro"/>
          <w:sz w:val="20"/>
        </w:rPr>
        <w:t xml:space="preserve">python -m </w:t>
      </w:r>
      <w:proofErr w:type="spellStart"/>
      <w:proofErr w:type="gramStart"/>
      <w:r>
        <w:rPr>
          <w:rFonts w:ascii="Source Code Pro" w:hAnsi="Source Code Pro"/>
          <w:sz w:val="20"/>
        </w:rPr>
        <w:t>evals.evaluator</w:t>
      </w:r>
      <w:proofErr w:type="spellEnd"/>
      <w:proofErr w:type="gramEnd"/>
      <w:r>
        <w:rPr>
          <w:rFonts w:ascii="Source Code Pro" w:hAnsi="Source Code Pro"/>
          <w:sz w:val="20"/>
        </w:rPr>
        <w:t xml:space="preserve"> --cases evals/v1_capability_cases.json --results /</w:t>
      </w:r>
      <w:r>
        <w:rPr>
          <w:rFonts w:ascii="Source Code Pro" w:hAnsi="Source Code Pro"/>
          <w:sz w:val="20"/>
        </w:rPr>
        <w:t>实际路径</w:t>
      </w:r>
      <w:r>
        <w:rPr>
          <w:rFonts w:ascii="Source Code Pro" w:hAnsi="Source Code Pro"/>
          <w:sz w:val="20"/>
        </w:rPr>
        <w:t>/recorded_</w:t>
      </w:r>
      <w:proofErr w:type="gramStart"/>
      <w:r>
        <w:rPr>
          <w:rFonts w:ascii="Source Code Pro" w:hAnsi="Source Code Pro"/>
          <w:sz w:val="20"/>
        </w:rPr>
        <w:t>results.json</w:t>
      </w:r>
      <w:proofErr w:type="gramEnd"/>
      <w:r>
        <w:t xml:space="preserve"> </w:t>
      </w:r>
      <w:r>
        <w:t>做确定性检查。评测器不替你运行</w:t>
      </w:r>
      <w:r>
        <w:t xml:space="preserve"> Agent</w:t>
      </w:r>
      <w:r>
        <w:t>，也不以关键词匹配代替人工判断。</w:t>
      </w:r>
    </w:p>
    <w:p w14:paraId="06523E60" w14:textId="77777777" w:rsidR="00FB4ADA" w:rsidRDefault="00000000">
      <w:pPr>
        <w:pStyle w:val="21"/>
      </w:pPr>
      <w:r>
        <w:t xml:space="preserve">7.4 </w:t>
      </w:r>
      <w:r>
        <w:t>安全执行模拟试点</w:t>
      </w:r>
    </w:p>
    <w:p w14:paraId="1C2F9622" w14:textId="77777777" w:rsidR="00FB4ADA" w:rsidRDefault="00000000">
      <w:pPr>
        <w:pStyle w:val="ManualCode"/>
        <w:spacing w:before="100" w:after="180"/>
      </w:pPr>
      <w:r>
        <w:t>python -m evals.pilot_runner --cases evals/pilot_cases.json --results evals/pilot_results_new_run.json</w:t>
      </w:r>
    </w:p>
    <w:p w14:paraId="689F6519" w14:textId="77777777" w:rsidR="00FB4ADA" w:rsidRDefault="00000000">
      <w:pPr>
        <w:rPr>
          <w:lang w:eastAsia="zh-CN"/>
        </w:rPr>
      </w:pPr>
      <w:r>
        <w:rPr>
          <w:rFonts w:ascii="Source Code Pro" w:hAnsi="Source Code Pro"/>
          <w:sz w:val="20"/>
        </w:rPr>
        <w:t>new_run</w:t>
      </w:r>
      <w:r>
        <w:t xml:space="preserve"> </w:t>
      </w:r>
      <w:proofErr w:type="spellStart"/>
      <w:r>
        <w:t>是命名示例，每次改成新的唯一名称，</w:t>
      </w:r>
      <w:r>
        <w:rPr>
          <w:b/>
        </w:rPr>
        <w:t>不要覆盖历史证据</w:t>
      </w:r>
      <w:proofErr w:type="spellEnd"/>
      <w:r>
        <w:t>。</w:t>
      </w:r>
      <w:proofErr w:type="gramStart"/>
      <w:r>
        <w:rPr>
          <w:lang w:eastAsia="zh-CN"/>
        </w:rPr>
        <w:t>脚本自动加载项目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.env</w:t>
      </w:r>
      <w:proofErr w:type="gramEnd"/>
      <w:r>
        <w:rPr>
          <w:lang w:eastAsia="zh-CN"/>
        </w:rPr>
        <w:t>，在导入业务模块前设置临时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HR_AGENT_HOME</w:t>
      </w:r>
      <w:r>
        <w:rPr>
          <w:lang w:eastAsia="zh-CN"/>
        </w:rPr>
        <w:t>，登记五份虚构文档并构建本地索引，运行</w:t>
      </w:r>
      <w:r>
        <w:rPr>
          <w:lang w:eastAsia="zh-CN"/>
        </w:rPr>
        <w:t>16</w:t>
      </w:r>
      <w:r>
        <w:rPr>
          <w:lang w:eastAsia="zh-CN"/>
        </w:rPr>
        <w:t>个案例。临时</w:t>
      </w:r>
      <w:r>
        <w:rPr>
          <w:lang w:eastAsia="zh-CN"/>
        </w:rPr>
        <w:t xml:space="preserve"> State</w:t>
      </w:r>
      <w:r>
        <w:rPr>
          <w:lang w:eastAsia="zh-CN"/>
        </w:rPr>
        <w:t>、</w:t>
      </w:r>
      <w:r>
        <w:rPr>
          <w:lang w:eastAsia="zh-CN"/>
        </w:rPr>
        <w:t>Memory</w:t>
      </w:r>
      <w:r>
        <w:rPr>
          <w:lang w:eastAsia="zh-CN"/>
        </w:rPr>
        <w:t>、索引与报告结束后清理；正式目录不受影响。</w:t>
      </w:r>
    </w:p>
    <w:p w14:paraId="45F66C9D" w14:textId="77777777" w:rsidR="00FB4ADA" w:rsidRDefault="00000000">
      <w:pPr>
        <w:rPr>
          <w:lang w:eastAsia="zh-CN"/>
        </w:rPr>
      </w:pPr>
      <w:r>
        <w:rPr>
          <w:lang w:eastAsia="zh-CN"/>
        </w:rPr>
        <w:t>检查完成无异常、预期</w:t>
      </w:r>
      <w:r>
        <w:rPr>
          <w:lang w:eastAsia="zh-CN"/>
        </w:rPr>
        <w:t xml:space="preserve"> Tool</w:t>
      </w:r>
      <w:r>
        <w:rPr>
          <w:lang w:eastAsia="zh-CN"/>
        </w:rPr>
        <w:t>、禁止</w:t>
      </w:r>
      <w:r>
        <w:rPr>
          <w:lang w:eastAsia="zh-CN"/>
        </w:rPr>
        <w:t xml:space="preserve"> Tool</w:t>
      </w:r>
      <w:r>
        <w:rPr>
          <w:lang w:eastAsia="zh-CN"/>
        </w:rPr>
        <w:t>、必要</w:t>
      </w:r>
      <w:r>
        <w:rPr>
          <w:lang w:eastAsia="zh-CN"/>
        </w:rPr>
        <w:t>/</w:t>
      </w:r>
      <w:r>
        <w:rPr>
          <w:lang w:eastAsia="zh-CN"/>
        </w:rPr>
        <w:t>禁止文本、五部分结构、</w:t>
      </w:r>
      <w:r>
        <w:rPr>
          <w:lang w:eastAsia="zh-CN"/>
        </w:rPr>
        <w:t xml:space="preserve">stream/final </w:t>
      </w:r>
      <w:r>
        <w:rPr>
          <w:lang w:eastAsia="zh-CN"/>
        </w:rPr>
        <w:t>一致性与明显敏感信息。原始回答有随机性；一次</w:t>
      </w:r>
      <w:r>
        <w:rPr>
          <w:lang w:eastAsia="zh-CN"/>
        </w:rPr>
        <w:t>16/16</w:t>
      </w:r>
      <w:r>
        <w:rPr>
          <w:lang w:eastAsia="zh-CN"/>
        </w:rPr>
        <w:t>不能替代连续三轮门槛，更不能替代真实用户试点。</w:t>
      </w:r>
    </w:p>
    <w:p w14:paraId="19B19888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7.5 </w:t>
      </w:r>
      <w:r>
        <w:rPr>
          <w:lang w:eastAsia="zh-CN"/>
        </w:rPr>
        <w:t>连续三轮门槛如何执行</w:t>
      </w:r>
    </w:p>
    <w:p w14:paraId="4D35568C" w14:textId="77777777" w:rsidR="00FB4ADA" w:rsidRDefault="00000000">
      <w:pPr>
        <w:rPr>
          <w:lang w:eastAsia="zh-CN"/>
        </w:rPr>
      </w:pPr>
      <w:r>
        <w:rPr>
          <w:lang w:eastAsia="zh-CN"/>
        </w:rPr>
        <w:t>在计划进入授权真实业务试点前，冻结代码、</w:t>
      </w:r>
      <w:r>
        <w:rPr>
          <w:lang w:eastAsia="zh-CN"/>
        </w:rPr>
        <w:t>Prompt</w:t>
      </w:r>
      <w:r>
        <w:rPr>
          <w:lang w:eastAsia="zh-CN"/>
        </w:rPr>
        <w:t>、案例和预期契约；相同</w:t>
      </w:r>
      <w:r>
        <w:rPr>
          <w:lang w:eastAsia="zh-CN"/>
        </w:rPr>
        <w:t>16</w:t>
      </w:r>
      <w:r>
        <w:rPr>
          <w:lang w:eastAsia="zh-CN"/>
        </w:rPr>
        <w:t>案例连续执行三轮，各自使用新临时目录与独立结果文件。每轮</w:t>
      </w:r>
      <w:r>
        <w:rPr>
          <w:lang w:eastAsia="zh-CN"/>
        </w:rPr>
        <w:t>16/16</w:t>
      </w:r>
      <w:r>
        <w:rPr>
          <w:lang w:eastAsia="zh-CN"/>
        </w:rPr>
        <w:t>、合计</w:t>
      </w:r>
      <w:r>
        <w:rPr>
          <w:lang w:eastAsia="zh-CN"/>
        </w:rPr>
        <w:t>48/48</w:t>
      </w:r>
      <w:r>
        <w:rPr>
          <w:lang w:eastAsia="zh-CN"/>
        </w:rPr>
        <w:t>，无阻断失败、禁止</w:t>
      </w:r>
      <w:r>
        <w:rPr>
          <w:lang w:eastAsia="zh-CN"/>
        </w:rPr>
        <w:t xml:space="preserve"> Tool </w:t>
      </w:r>
      <w:r>
        <w:rPr>
          <w:lang w:eastAsia="zh-CN"/>
        </w:rPr>
        <w:t>为</w:t>
      </w:r>
      <w:r>
        <w:rPr>
          <w:lang w:eastAsia="zh-CN"/>
        </w:rPr>
        <w:t>0</w:t>
      </w:r>
      <w:r>
        <w:rPr>
          <w:lang w:eastAsia="zh-CN"/>
        </w:rPr>
        <w:t>。保存执行时间、模型、代码</w:t>
      </w:r>
      <w:r>
        <w:rPr>
          <w:lang w:eastAsia="zh-CN"/>
        </w:rPr>
        <w:t>/</w:t>
      </w:r>
      <w:r>
        <w:rPr>
          <w:lang w:eastAsia="zh-CN"/>
        </w:rPr>
        <w:t>案例摘要与结果摘要。</w:t>
      </w:r>
    </w:p>
    <w:p w14:paraId="12461B18" w14:textId="77777777" w:rsidR="00FB4ADA" w:rsidRDefault="00000000">
      <w:pPr>
        <w:rPr>
          <w:lang w:eastAsia="zh-CN"/>
        </w:rPr>
      </w:pPr>
      <w:r>
        <w:rPr>
          <w:lang w:eastAsia="zh-CN"/>
        </w:rPr>
        <w:t>任何修复后的旧失败不能删掉；中途修改代码要重新冻结并重跑完整三轮。历史</w:t>
      </w:r>
      <w:r>
        <w:rPr>
          <w:lang w:eastAsia="zh-CN"/>
        </w:rPr>
        <w:t>48/48</w:t>
      </w:r>
      <w:r>
        <w:rPr>
          <w:lang w:eastAsia="zh-CN"/>
        </w:rPr>
        <w:t>只对其记录的源码摘要有效。本次改变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agent.py</w:t>
      </w:r>
      <w:r>
        <w:rPr>
          <w:lang w:eastAsia="zh-CN"/>
        </w:rPr>
        <w:t xml:space="preserve"> </w:t>
      </w:r>
      <w:r>
        <w:rPr>
          <w:lang w:eastAsia="zh-CN"/>
        </w:rPr>
        <w:t>后，不能将历史三轮算作当前代码的三轮验证；具体本次结果见第</w:t>
      </w:r>
      <w:r>
        <w:rPr>
          <w:lang w:eastAsia="zh-CN"/>
        </w:rPr>
        <w:t>12</w:t>
      </w:r>
      <w:r>
        <w:rPr>
          <w:lang w:eastAsia="zh-CN"/>
        </w:rPr>
        <w:t>节。未完成新的三轮与业务授权前，不启动真实业务试点。</w:t>
      </w:r>
    </w:p>
    <w:p w14:paraId="268A2037" w14:textId="77777777" w:rsidR="00FB4ADA" w:rsidRDefault="00000000">
      <w:pPr>
        <w:pStyle w:val="1"/>
      </w:pPr>
      <w:bookmarkStart w:id="7" w:name="section_8"/>
      <w:r>
        <w:t xml:space="preserve">8. </w:t>
      </w:r>
      <w:proofErr w:type="spellStart"/>
      <w:r>
        <w:t>本次功能完善：具体改了什么</w:t>
      </w:r>
      <w:bookmarkEnd w:id="7"/>
      <w:proofErr w:type="spellEnd"/>
    </w:p>
    <w:p w14:paraId="1C02B62C" w14:textId="77777777" w:rsidR="00FB4ADA" w:rsidRDefault="00000000">
      <w:r>
        <w:t>本次没有增加业务能力、</w:t>
      </w:r>
      <w:r>
        <w:t>Prompt</w:t>
      </w:r>
      <w:r>
        <w:t>、</w:t>
      </w:r>
      <w:r>
        <w:t xml:space="preserve">Skills </w:t>
      </w:r>
      <w:r>
        <w:t>或</w:t>
      </w:r>
      <w:r>
        <w:t xml:space="preserve"> Tool</w:t>
      </w:r>
      <w:r>
        <w:t>；只补现有编排与异常控制。</w:t>
      </w:r>
    </w:p>
    <w:p w14:paraId="2F1387CF" w14:textId="77777777" w:rsidR="00FB4ADA" w:rsidRDefault="00000000">
      <w:pPr>
        <w:ind w:left="312" w:hanging="312"/>
      </w:pPr>
      <w:r>
        <w:t xml:space="preserve">1. </w:t>
      </w:r>
      <w:r>
        <w:rPr>
          <w:b/>
        </w:rPr>
        <w:t>修复上下文保留</w:t>
      </w:r>
      <w:r>
        <w:t>：格式修复携带本轮已取得的</w:t>
      </w:r>
      <w:r>
        <w:t xml:space="preserve"> Function Call </w:t>
      </w:r>
      <w:r>
        <w:t>与实际</w:t>
      </w:r>
      <w:r>
        <w:t xml:space="preserve"> Tool Result</w:t>
      </w:r>
      <w:r>
        <w:t>，而非仅用用户问题和坏格式文本重新开始。</w:t>
      </w:r>
    </w:p>
    <w:p w14:paraId="1B4DD12A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禁用修复中的</w:t>
      </w:r>
      <w:r>
        <w:rPr>
          <w:b/>
          <w:lang w:eastAsia="zh-CN"/>
        </w:rPr>
        <w:t xml:space="preserve"> Tool</w:t>
      </w:r>
      <w:r>
        <w:rPr>
          <w:lang w:eastAsia="zh-CN"/>
        </w:rPr>
        <w:t>：正常循环照常注册</w:t>
      </w:r>
      <w:r>
        <w:rPr>
          <w:lang w:eastAsia="zh-CN"/>
        </w:rPr>
        <w:t>28</w:t>
      </w:r>
      <w:r>
        <w:rPr>
          <w:lang w:eastAsia="zh-CN"/>
        </w:rPr>
        <w:t>个</w:t>
      </w:r>
      <w:r>
        <w:rPr>
          <w:lang w:eastAsia="zh-CN"/>
        </w:rPr>
        <w:t xml:space="preserve"> Tool</w:t>
      </w:r>
      <w:r>
        <w:rPr>
          <w:lang w:eastAsia="zh-CN"/>
        </w:rPr>
        <w:t>，修复请求传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tools=[]</w:t>
      </w:r>
      <w:r>
        <w:rPr>
          <w:lang w:eastAsia="zh-CN"/>
        </w:rPr>
        <w:t>；服务若仍返回调用，本地直接停止，不能重复创建项目、保存</w:t>
      </w:r>
      <w:r>
        <w:rPr>
          <w:lang w:eastAsia="zh-CN"/>
        </w:rPr>
        <w:t xml:space="preserve"> Memory </w:t>
      </w:r>
      <w:r>
        <w:rPr>
          <w:lang w:eastAsia="zh-CN"/>
        </w:rPr>
        <w:t>或生成报告。</w:t>
      </w:r>
    </w:p>
    <w:p w14:paraId="135DFE3E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保持正式回答合同</w:t>
      </w:r>
      <w:r>
        <w:rPr>
          <w:lang w:eastAsia="zh-CN"/>
        </w:rPr>
        <w:t>：修复后的正式分析仍必须通过五段校验，不能通过改成内部专项前缀绕过。</w:t>
      </w:r>
    </w:p>
    <w:p w14:paraId="17EF5D07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解析失败受控</w:t>
      </w:r>
      <w:r>
        <w:rPr>
          <w:lang w:eastAsia="zh-CN"/>
        </w:rPr>
        <w:t>：流式</w:t>
      </w:r>
      <w:r>
        <w:rPr>
          <w:lang w:eastAsia="zh-CN"/>
        </w:rPr>
        <w:t xml:space="preserve"> SDK JSON </w:t>
      </w:r>
      <w:r>
        <w:rPr>
          <w:lang w:eastAsia="zh-CN"/>
        </w:rPr>
        <w:t>解析的兼容重试耗尽后转成</w:t>
      </w:r>
      <w:r>
        <w:rPr>
          <w:lang w:eastAsia="zh-CN"/>
        </w:rPr>
        <w:t xml:space="preserve"> </w:t>
      </w:r>
      <w:proofErr w:type="spellStart"/>
      <w:r>
        <w:rPr>
          <w:rFonts w:ascii="Source Code Pro" w:hAnsi="Source Code Pro"/>
          <w:sz w:val="20"/>
          <w:lang w:eastAsia="zh-CN"/>
        </w:rPr>
        <w:t>AgentError</w:t>
      </w:r>
      <w:proofErr w:type="spellEnd"/>
      <w:r>
        <w:rPr>
          <w:lang w:eastAsia="zh-CN"/>
        </w:rPr>
        <w:t>，不把原始载荷或</w:t>
      </w:r>
      <w:r>
        <w:rPr>
          <w:lang w:eastAsia="zh-CN"/>
        </w:rPr>
        <w:t xml:space="preserve"> traceback </w:t>
      </w:r>
      <w:r>
        <w:rPr>
          <w:lang w:eastAsia="zh-CN"/>
        </w:rPr>
        <w:t>给普通用户，当前</w:t>
      </w:r>
      <w:r>
        <w:rPr>
          <w:lang w:eastAsia="zh-CN"/>
        </w:rPr>
        <w:t xml:space="preserve"> CLI </w:t>
      </w:r>
      <w:r>
        <w:rPr>
          <w:lang w:eastAsia="zh-CN"/>
        </w:rPr>
        <w:t>允许再输入。</w:t>
      </w:r>
    </w:p>
    <w:p w14:paraId="54D09A7A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专项回归</w:t>
      </w:r>
      <w:r>
        <w:rPr>
          <w:lang w:eastAsia="zh-CN"/>
        </w:rPr>
        <w:t>：新增</w:t>
      </w:r>
      <w:r>
        <w:rPr>
          <w:lang w:eastAsia="zh-CN"/>
        </w:rPr>
        <w:t>7</w:t>
      </w:r>
      <w:r>
        <w:rPr>
          <w:lang w:eastAsia="zh-CN"/>
        </w:rPr>
        <w:t>个测试，覆盖流式与非流式证据保留、拒绝写入</w:t>
      </w:r>
      <w:r>
        <w:rPr>
          <w:lang w:eastAsia="zh-CN"/>
        </w:rPr>
        <w:t xml:space="preserve"> Tool</w:t>
      </w:r>
      <w:r>
        <w:rPr>
          <w:lang w:eastAsia="zh-CN"/>
        </w:rPr>
        <w:t>、结构绕过、重复解析失败与禁用工具的兼容重试。</w:t>
      </w:r>
    </w:p>
    <w:p w14:paraId="61C3185B" w14:textId="77777777" w:rsidR="00FB4ADA" w:rsidRDefault="00000000">
      <w:pPr>
        <w:rPr>
          <w:lang w:eastAsia="zh-CN"/>
        </w:rPr>
      </w:pPr>
      <w:r>
        <w:rPr>
          <w:lang w:eastAsia="zh-CN"/>
        </w:rPr>
        <w:lastRenderedPageBreak/>
        <w:t>不承诺自动回滚：</w:t>
      </w:r>
      <w:r>
        <w:rPr>
          <w:lang w:eastAsia="zh-CN"/>
        </w:rPr>
        <w:t xml:space="preserve">Tool </w:t>
      </w:r>
      <w:r>
        <w:rPr>
          <w:lang w:eastAsia="zh-CN"/>
        </w:rPr>
        <w:t>在最终回答前已经成功写入的</w:t>
      </w:r>
      <w:r>
        <w:rPr>
          <w:lang w:eastAsia="zh-CN"/>
        </w:rPr>
        <w:t xml:space="preserve"> State/Memory/</w:t>
      </w:r>
      <w:r>
        <w:rPr>
          <w:lang w:eastAsia="zh-CN"/>
        </w:rPr>
        <w:t>报告，回答失败后可能仍存在；不提交聊天历史不等于写入回滚。用户重试前先列出项目</w:t>
      </w:r>
      <w:r>
        <w:rPr>
          <w:lang w:eastAsia="zh-CN"/>
        </w:rPr>
        <w:t>/</w:t>
      </w:r>
      <w:r>
        <w:rPr>
          <w:lang w:eastAsia="zh-CN"/>
        </w:rPr>
        <w:t>记忆或检查报告路径，避免重复请求。当前没有跨工具事务或通用幂等机制，不应在本次擅自搭建。</w:t>
      </w:r>
    </w:p>
    <w:p w14:paraId="148A3354" w14:textId="77777777" w:rsidR="00FB4ADA" w:rsidRDefault="00000000">
      <w:pPr>
        <w:pStyle w:val="1"/>
        <w:rPr>
          <w:lang w:eastAsia="zh-CN"/>
        </w:rPr>
      </w:pPr>
      <w:bookmarkStart w:id="8" w:name="section_9"/>
      <w:r>
        <w:rPr>
          <w:lang w:eastAsia="zh-CN"/>
        </w:rPr>
        <w:t xml:space="preserve">9. </w:t>
      </w:r>
      <w:r>
        <w:rPr>
          <w:lang w:eastAsia="zh-CN"/>
        </w:rPr>
        <w:t>安装包与发布操作</w:t>
      </w:r>
      <w:bookmarkEnd w:id="8"/>
    </w:p>
    <w:p w14:paraId="14DFCFF2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在明确授权的版本范围内完成实现，保留</w:t>
      </w:r>
      <w:r>
        <w:rPr>
          <w:lang w:eastAsia="zh-CN"/>
        </w:rPr>
        <w:t xml:space="preserve"> Git diff </w:t>
      </w:r>
      <w:r>
        <w:rPr>
          <w:lang w:eastAsia="zh-CN"/>
        </w:rPr>
        <w:t>和所有原始评测。</w:t>
      </w:r>
    </w:p>
    <w:p w14:paraId="693933C1" w14:textId="77777777" w:rsidR="00FB4ADA" w:rsidRDefault="00000000">
      <w:pPr>
        <w:ind w:left="312" w:hanging="312"/>
      </w:pPr>
      <w:r>
        <w:t xml:space="preserve">2. </w:t>
      </w:r>
      <w:proofErr w:type="spellStart"/>
      <w:r>
        <w:t>全量离线测试、适当在线验证、</w:t>
      </w:r>
      <w:r>
        <w:t>pip</w:t>
      </w:r>
      <w:proofErr w:type="spellEnd"/>
      <w:r>
        <w:t xml:space="preserve"> </w:t>
      </w:r>
      <w:proofErr w:type="spellStart"/>
      <w:r>
        <w:t>check</w:t>
      </w:r>
      <w:r>
        <w:t>、</w:t>
      </w:r>
      <w:r>
        <w:t>compileall</w:t>
      </w:r>
      <w:r>
        <w:t>、</w:t>
      </w:r>
      <w:r>
        <w:t>diff</w:t>
      </w:r>
      <w:proofErr w:type="spellEnd"/>
      <w:r>
        <w:t xml:space="preserve"> check</w:t>
      </w:r>
      <w:r>
        <w:t>。</w:t>
      </w:r>
    </w:p>
    <w:p w14:paraId="52835FD5" w14:textId="77777777" w:rsidR="00FB4ADA" w:rsidRDefault="00000000">
      <w:pPr>
        <w:ind w:left="312" w:hanging="312"/>
      </w:pPr>
      <w:r>
        <w:t xml:space="preserve">3. </w:t>
      </w:r>
      <w:r>
        <w:t>普通非</w:t>
      </w:r>
      <w:r>
        <w:t xml:space="preserve"> editable </w:t>
      </w:r>
      <w:r>
        <w:t>安装重新</w:t>
      </w:r>
      <w:r>
        <w:t xml:space="preserve"> </w:t>
      </w:r>
      <w:r>
        <w:rPr>
          <w:rFonts w:ascii="Source Code Pro" w:hAnsi="Source Code Pro"/>
          <w:sz w:val="20"/>
        </w:rPr>
        <w:t>python -m pip install ".[dev]"</w:t>
      </w:r>
      <w:r>
        <w:t>，验证安装成功，再测试</w:t>
      </w:r>
      <w:r>
        <w:t xml:space="preserve"> </w:t>
      </w:r>
      <w:r>
        <w:rPr>
          <w:rFonts w:ascii="Source Code Pro" w:hAnsi="Source Code Pro"/>
          <w:sz w:val="20"/>
        </w:rPr>
        <w:t>hragent</w:t>
      </w:r>
      <w:r>
        <w:t>。</w:t>
      </w:r>
    </w:p>
    <w:p w14:paraId="15005DBA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项目根目录测兼容入口，项目外目录用绝对</w:t>
      </w:r>
      <w:r>
        <w:rPr>
          <w:lang w:eastAsia="zh-CN"/>
        </w:rPr>
        <w:t xml:space="preserve"> CLI + </w:t>
      </w:r>
      <w:r>
        <w:rPr>
          <w:lang w:eastAsia="zh-CN"/>
        </w:rPr>
        <w:t>明确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HR_AGENT_HOME</w:t>
      </w:r>
      <w:r>
        <w:rPr>
          <w:lang w:eastAsia="zh-CN"/>
        </w:rPr>
        <w:t>；核对实际模块路径，防止源码测试</w:t>
      </w:r>
      <w:r>
        <w:rPr>
          <w:lang w:eastAsia="zh-CN"/>
        </w:rPr>
        <w:t>/</w:t>
      </w:r>
      <w:r>
        <w:rPr>
          <w:lang w:eastAsia="zh-CN"/>
        </w:rPr>
        <w:t>安装包测试混淆。</w:t>
      </w:r>
    </w:p>
    <w:p w14:paraId="4A1858E6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检查包不含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.env</w:t>
      </w:r>
      <w:r>
        <w:rPr>
          <w:lang w:eastAsia="zh-CN"/>
        </w:rPr>
        <w:t>、企业原文、解析文本、项目</w:t>
      </w:r>
      <w:r>
        <w:rPr>
          <w:lang w:eastAsia="zh-CN"/>
        </w:rPr>
        <w:t>/Memory</w:t>
      </w:r>
      <w:r>
        <w:rPr>
          <w:lang w:eastAsia="zh-CN"/>
        </w:rPr>
        <w:t>数据、报告及模型缓存。当前打包范围为</w:t>
      </w:r>
      <w:r>
        <w:rPr>
          <w:lang w:eastAsia="zh-CN"/>
        </w:rPr>
        <w:t xml:space="preserve"> </w:t>
      </w:r>
      <w:proofErr w:type="spellStart"/>
      <w:r>
        <w:rPr>
          <w:rFonts w:ascii="Source Code Pro" w:hAnsi="Source Code Pro"/>
          <w:sz w:val="20"/>
          <w:lang w:eastAsia="zh-CN"/>
        </w:rPr>
        <w:t>src</w:t>
      </w:r>
      <w:proofErr w:type="spellEnd"/>
      <w:r>
        <w:rPr>
          <w:rFonts w:ascii="Source Code Pro" w:hAnsi="Source Code Pro"/>
          <w:sz w:val="20"/>
          <w:lang w:eastAsia="zh-CN"/>
        </w:rPr>
        <w:t>*</w:t>
      </w:r>
      <w:r>
        <w:rPr>
          <w:lang w:eastAsia="zh-CN"/>
        </w:rPr>
        <w:t>，样例与文档需作为仓库资料另外取得。</w:t>
      </w:r>
    </w:p>
    <w:p w14:paraId="23174F77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保持精确锁与验证环境一致；升级依赖要明确动机并独立回归，不为消除更新通知而升级所有库。</w:t>
      </w:r>
    </w:p>
    <w:p w14:paraId="50504EE3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更新发布说明和已知限制，检查</w:t>
      </w:r>
      <w:r>
        <w:rPr>
          <w:lang w:eastAsia="zh-CN"/>
        </w:rPr>
        <w:t xml:space="preserve"> CI </w:t>
      </w:r>
      <w:r>
        <w:rPr>
          <w:lang w:eastAsia="zh-CN"/>
        </w:rPr>
        <w:t>的实际运行结果；</w:t>
      </w:r>
      <w:r>
        <w:rPr>
          <w:lang w:eastAsia="zh-CN"/>
        </w:rPr>
        <w:t>“</w:t>
      </w:r>
      <w:r>
        <w:rPr>
          <w:lang w:eastAsia="zh-CN"/>
        </w:rPr>
        <w:t>配置了矩阵</w:t>
      </w:r>
      <w:r>
        <w:rPr>
          <w:lang w:eastAsia="zh-CN"/>
        </w:rPr>
        <w:t>”</w:t>
      </w:r>
      <w:r>
        <w:rPr>
          <w:lang w:eastAsia="zh-CN"/>
        </w:rPr>
        <w:t>不等于本轮在所有平台执行成功。</w:t>
      </w:r>
    </w:p>
    <w:p w14:paraId="33EF3F52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只有取得提交</w:t>
      </w:r>
      <w:r>
        <w:rPr>
          <w:lang w:eastAsia="zh-CN"/>
        </w:rPr>
        <w:t>/</w:t>
      </w:r>
      <w:r>
        <w:rPr>
          <w:lang w:eastAsia="zh-CN"/>
        </w:rPr>
        <w:t>发布授权才</w:t>
      </w:r>
      <w:r>
        <w:rPr>
          <w:lang w:eastAsia="zh-CN"/>
        </w:rPr>
        <w:t xml:space="preserve"> commit</w:t>
      </w:r>
      <w:r>
        <w:rPr>
          <w:lang w:eastAsia="zh-CN"/>
        </w:rPr>
        <w:t>、打</w:t>
      </w:r>
      <w:r>
        <w:rPr>
          <w:lang w:eastAsia="zh-CN"/>
        </w:rPr>
        <w:t xml:space="preserve"> tag </w:t>
      </w:r>
      <w:r>
        <w:rPr>
          <w:lang w:eastAsia="zh-CN"/>
        </w:rPr>
        <w:t>或推远端；本手册不自动执行这些外部或版本状态变更。</w:t>
      </w:r>
    </w:p>
    <w:p w14:paraId="7C5CF2FE" w14:textId="77777777" w:rsidR="00FB4ADA" w:rsidRDefault="00000000">
      <w:pPr>
        <w:rPr>
          <w:lang w:eastAsia="zh-CN"/>
        </w:rPr>
      </w:pPr>
      <w:r>
        <w:rPr>
          <w:lang w:eastAsia="zh-CN"/>
        </w:rPr>
        <w:t xml:space="preserve">V1.0 </w:t>
      </w:r>
      <w:r>
        <w:rPr>
          <w:lang w:eastAsia="zh-CN"/>
        </w:rPr>
        <w:t>是</w:t>
      </w:r>
      <w:r>
        <w:rPr>
          <w:lang w:eastAsia="zh-CN"/>
        </w:rPr>
        <w:t xml:space="preserve"> RC</w:t>
      </w:r>
      <w:r>
        <w:rPr>
          <w:lang w:eastAsia="zh-CN"/>
        </w:rPr>
        <w:t>，仍不授予生产准入。新的企业级权限、安全、治理或部署能力需要新规格与单独计划。</w:t>
      </w:r>
    </w:p>
    <w:p w14:paraId="14E3020C" w14:textId="77777777" w:rsidR="00FB4ADA" w:rsidRDefault="00000000">
      <w:pPr>
        <w:pStyle w:val="1"/>
        <w:rPr>
          <w:lang w:eastAsia="zh-CN"/>
        </w:rPr>
      </w:pPr>
      <w:bookmarkStart w:id="9" w:name="section_10"/>
      <w:r>
        <w:rPr>
          <w:lang w:eastAsia="zh-CN"/>
        </w:rPr>
        <w:lastRenderedPageBreak/>
        <w:t xml:space="preserve">10. </w:t>
      </w:r>
      <w:r>
        <w:rPr>
          <w:lang w:eastAsia="zh-CN"/>
        </w:rPr>
        <w:t>数据安全、备份与恢复</w:t>
      </w:r>
      <w:bookmarkEnd w:id="9"/>
    </w:p>
    <w:p w14:paraId="63D23EEE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10.1 API </w:t>
      </w:r>
      <w:r>
        <w:rPr>
          <w:lang w:eastAsia="zh-CN"/>
        </w:rPr>
        <w:t>与本地数据边界</w:t>
      </w:r>
    </w:p>
    <w:p w14:paraId="13C50F9F" w14:textId="77777777" w:rsidR="00FB4ADA" w:rsidRDefault="00000000">
      <w:pPr>
        <w:rPr>
          <w:lang w:eastAsia="zh-CN"/>
        </w:rPr>
      </w:pPr>
      <w:r>
        <w:rPr>
          <w:lang w:eastAsia="zh-CN"/>
        </w:rPr>
        <w:t xml:space="preserve">DeepSeek </w:t>
      </w:r>
      <w:r>
        <w:rPr>
          <w:lang w:eastAsia="zh-CN"/>
        </w:rPr>
        <w:t>会收到系统指令、本轮问题、当前进程成功历史、工具定义及工具返回内容。原文件不作为附件自动上传，但文件片段、</w:t>
      </w:r>
      <w:r>
        <w:rPr>
          <w:lang w:eastAsia="zh-CN"/>
        </w:rPr>
        <w:t>RAG</w:t>
      </w:r>
      <w:r>
        <w:rPr>
          <w:lang w:eastAsia="zh-CN"/>
        </w:rPr>
        <w:t>片段、脱敏预览、统计和显式上下文可能进入</w:t>
      </w:r>
      <w:r>
        <w:rPr>
          <w:lang w:eastAsia="zh-CN"/>
        </w:rPr>
        <w:t xml:space="preserve"> API </w:t>
      </w:r>
      <w:r>
        <w:rPr>
          <w:lang w:eastAsia="zh-CN"/>
        </w:rPr>
        <w:t>请求。</w:t>
      </w:r>
    </w:p>
    <w:p w14:paraId="09F51477" w14:textId="77777777" w:rsidR="00FB4ADA" w:rsidRDefault="00000000">
      <w:pPr>
        <w:rPr>
          <w:lang w:eastAsia="zh-CN"/>
        </w:rPr>
      </w:pPr>
      <w:r>
        <w:rPr>
          <w:lang w:eastAsia="zh-CN"/>
        </w:rPr>
        <w:t>当前只有有限正则</w:t>
      </w:r>
      <w:r>
        <w:rPr>
          <w:lang w:eastAsia="zh-CN"/>
        </w:rPr>
        <w:t>/</w:t>
      </w:r>
      <w:r>
        <w:rPr>
          <w:lang w:eastAsia="zh-CN"/>
        </w:rPr>
        <w:t>字段脱敏，</w:t>
      </w:r>
      <w:r>
        <w:rPr>
          <w:b/>
          <w:lang w:eastAsia="zh-CN"/>
        </w:rPr>
        <w:t>不是完整</w:t>
      </w:r>
      <w:r>
        <w:rPr>
          <w:b/>
          <w:lang w:eastAsia="zh-CN"/>
        </w:rPr>
        <w:t xml:space="preserve"> DLP</w:t>
      </w:r>
      <w:r>
        <w:rPr>
          <w:lang w:eastAsia="zh-CN"/>
        </w:rPr>
        <w:t>；直接输入的用户问题不会得到全面自动匿名化。昵称、组合身份、上下文可再识别信息和非标准敏感字段仍可能遗漏。因此真实试点前先人工匿名化，审查供应商政策并获得企业授权。</w:t>
      </w:r>
    </w:p>
    <w:p w14:paraId="1A1EDA92" w14:textId="77777777" w:rsidR="00FB4ADA" w:rsidRDefault="00000000">
      <w:pPr>
        <w:rPr>
          <w:lang w:eastAsia="zh-CN"/>
        </w:rPr>
      </w:pPr>
      <w:r>
        <w:rPr>
          <w:lang w:eastAsia="zh-CN"/>
        </w:rPr>
        <w:t xml:space="preserve">POSIX </w:t>
      </w:r>
      <w:r>
        <w:rPr>
          <w:lang w:eastAsia="zh-CN"/>
        </w:rPr>
        <w:t>新建运行目录</w:t>
      </w:r>
      <w:r>
        <w:rPr>
          <w:lang w:eastAsia="zh-CN"/>
        </w:rPr>
        <w:t>0700</w:t>
      </w:r>
      <w:r>
        <w:rPr>
          <w:lang w:eastAsia="zh-CN"/>
        </w:rPr>
        <w:t>、持久化文件</w:t>
      </w:r>
      <w:r>
        <w:rPr>
          <w:lang w:eastAsia="zh-CN"/>
        </w:rPr>
        <w:t>0600</w:t>
      </w:r>
      <w:r>
        <w:rPr>
          <w:lang w:eastAsia="zh-CN"/>
        </w:rPr>
        <w:t>，只防普通系统用户访问；不提供静态加密、身份认证、租户隔离或防管理员读取。报告和评测</w:t>
      </w:r>
      <w:r>
        <w:rPr>
          <w:lang w:eastAsia="zh-CN"/>
        </w:rPr>
        <w:t xml:space="preserve"> JSON </w:t>
      </w:r>
      <w:r>
        <w:rPr>
          <w:lang w:eastAsia="zh-CN"/>
        </w:rPr>
        <w:t>也可能含企业信息，应按其敏感程度控制访问，不公开传播。</w:t>
      </w:r>
    </w:p>
    <w:p w14:paraId="2CB3D581" w14:textId="77777777" w:rsidR="00FB4ADA" w:rsidRDefault="00000000">
      <w:pPr>
        <w:pStyle w:val="21"/>
      </w:pPr>
      <w:r>
        <w:t xml:space="preserve">10.2 </w:t>
      </w:r>
      <w:proofErr w:type="spellStart"/>
      <w:r>
        <w:t>备份清单</w:t>
      </w:r>
      <w:proofErr w:type="spellEnd"/>
    </w:p>
    <w:p w14:paraId="0A126DC3" w14:textId="77777777" w:rsidR="00FB4ADA" w:rsidRDefault="00000000">
      <w:pPr>
        <w:rPr>
          <w:lang w:eastAsia="zh-CN"/>
        </w:rPr>
      </w:pPr>
      <w:r>
        <w:t>停止正在写入的</w:t>
      </w:r>
      <w:r>
        <w:t xml:space="preserve"> Agent</w:t>
      </w:r>
      <w:r>
        <w:t>，再复制到专用私有备份目录：企业原始文件、</w:t>
      </w:r>
      <w:r>
        <w:t>Registry</w:t>
      </w:r>
      <w:r>
        <w:t>、</w:t>
      </w:r>
      <w:r>
        <w:t>parsed</w:t>
      </w:r>
      <w:r>
        <w:t>、</w:t>
      </w:r>
      <w:proofErr w:type="gramStart"/>
      <w:r>
        <w:t>projects.json</w:t>
      </w:r>
      <w:proofErr w:type="gramEnd"/>
      <w:r>
        <w:t>、</w:t>
      </w:r>
      <w:proofErr w:type="gramStart"/>
      <w:r>
        <w:t>memories.json</w:t>
      </w:r>
      <w:proofErr w:type="gramEnd"/>
      <w:r>
        <w:t>、已生成报告</w:t>
      </w:r>
      <w:proofErr w:type="gramStart"/>
      <w:r>
        <w:t>。</w:t>
      </w:r>
      <w:r>
        <w:rPr>
          <w:rFonts w:ascii="Source Code Pro" w:hAnsi="Source Code Pro"/>
          <w:sz w:val="20"/>
        </w:rPr>
        <w:t>.env</w:t>
      </w:r>
      <w:proofErr w:type="gramEnd"/>
      <w:r>
        <w:t xml:space="preserve"> </w:t>
      </w:r>
      <w:r>
        <w:t>如需备份，单独加密保管，不进入</w:t>
      </w:r>
      <w:r>
        <w:t xml:space="preserve"> Git </w:t>
      </w:r>
      <w:proofErr w:type="spellStart"/>
      <w:r>
        <w:t>或评测资料</w:t>
      </w:r>
      <w:proofErr w:type="spellEnd"/>
      <w:r>
        <w:t>。</w:t>
      </w:r>
      <w:r>
        <w:rPr>
          <w:lang w:eastAsia="zh-CN"/>
        </w:rPr>
        <w:t>索引可重建，复制</w:t>
      </w:r>
      <w:r>
        <w:rPr>
          <w:lang w:eastAsia="zh-CN"/>
        </w:rPr>
        <w:t>SQLite</w:t>
      </w:r>
      <w:r>
        <w:rPr>
          <w:lang w:eastAsia="zh-CN"/>
        </w:rPr>
        <w:t>时避免同时写入。</w:t>
      </w:r>
    </w:p>
    <w:p w14:paraId="000998A7" w14:textId="77777777" w:rsidR="00FB4ADA" w:rsidRDefault="00000000">
      <w:pPr>
        <w:rPr>
          <w:lang w:eastAsia="zh-CN"/>
        </w:rPr>
      </w:pPr>
      <w:r>
        <w:rPr>
          <w:lang w:eastAsia="zh-CN"/>
        </w:rPr>
        <w:t xml:space="preserve">Git tag </w:t>
      </w:r>
      <w:r>
        <w:rPr>
          <w:lang w:eastAsia="zh-CN"/>
        </w:rPr>
        <w:t>不包含忽略的运行数据。恢复前先保留当前数据副本，再切换经过验证的代码版本或安装包，检查</w:t>
      </w:r>
      <w:r>
        <w:rPr>
          <w:lang w:eastAsia="zh-CN"/>
        </w:rPr>
        <w:t xml:space="preserve"> schema </w:t>
      </w:r>
      <w:r>
        <w:rPr>
          <w:lang w:eastAsia="zh-CN"/>
        </w:rPr>
        <w:t>与依赖兼容。不要用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git reset --hard</w:t>
      </w:r>
      <w:r>
        <w:rPr>
          <w:lang w:eastAsia="zh-CN"/>
        </w:rPr>
        <w:t xml:space="preserve"> </w:t>
      </w:r>
      <w:r>
        <w:rPr>
          <w:lang w:eastAsia="zh-CN"/>
        </w:rPr>
        <w:t>恢复用户数据，也不要删整个</w:t>
      </w:r>
      <w:r>
        <w:rPr>
          <w:lang w:eastAsia="zh-CN"/>
        </w:rPr>
        <w:t xml:space="preserve"> workspace</w:t>
      </w:r>
      <w:r>
        <w:rPr>
          <w:lang w:eastAsia="zh-CN"/>
        </w:rPr>
        <w:t>。</w:t>
      </w:r>
    </w:p>
    <w:p w14:paraId="0B31E4BC" w14:textId="77777777" w:rsidR="00FB4ADA" w:rsidRDefault="00000000">
      <w:pPr>
        <w:rPr>
          <w:lang w:eastAsia="zh-CN"/>
        </w:rPr>
      </w:pPr>
      <w:r>
        <w:rPr>
          <w:lang w:eastAsia="zh-CN"/>
        </w:rPr>
        <w:t>模拟试点临时报告路径在运行结束后不再存在；其生成事实由执行时的结果和检查证明，不应声称现在仍能打开那个临时文件。</w:t>
      </w:r>
    </w:p>
    <w:p w14:paraId="1420BE44" w14:textId="77777777" w:rsidR="00FB4ADA" w:rsidRDefault="00000000">
      <w:pPr>
        <w:pStyle w:val="1"/>
      </w:pPr>
      <w:bookmarkStart w:id="10" w:name="section_11"/>
      <w:r>
        <w:lastRenderedPageBreak/>
        <w:t xml:space="preserve">11. </w:t>
      </w:r>
      <w:proofErr w:type="spellStart"/>
      <w:r>
        <w:t>常见故障排查</w:t>
      </w:r>
      <w:bookmarkEnd w:id="10"/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005"/>
        <w:gridCol w:w="4246"/>
      </w:tblGrid>
      <w:tr w:rsidR="00FB4ADA" w14:paraId="3C24E5FE" w14:textId="77777777">
        <w:trPr>
          <w:cantSplit/>
          <w:tblHeader/>
          <w:jc w:val="center"/>
        </w:trPr>
        <w:tc>
          <w:tcPr>
            <w:tcW w:w="2494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00027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w="3005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2AA76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先检查</w:t>
            </w:r>
          </w:p>
        </w:tc>
        <w:tc>
          <w:tcPr>
            <w:tcW w:w="4246" w:type="dxa"/>
            <w:shd w:val="clear" w:color="auto" w:fill="E8ED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22D6A" w14:textId="77777777" w:rsidR="00FB4ADA" w:rsidRDefault="00000000">
            <w:pPr>
              <w:keepNext/>
              <w:spacing w:after="0" w:line="276" w:lineRule="auto"/>
              <w:jc w:val="center"/>
            </w:pPr>
            <w:r>
              <w:rPr>
                <w:b/>
                <w:sz w:val="21"/>
              </w:rPr>
              <w:t>处理</w:t>
            </w:r>
          </w:p>
        </w:tc>
      </w:tr>
      <w:tr w:rsidR="00FB4ADA" w14:paraId="78C0BA05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81ABC" w14:textId="77777777" w:rsidR="00FB4ADA" w:rsidRDefault="00000000">
            <w:pPr>
              <w:spacing w:after="0" w:line="276" w:lineRule="auto"/>
            </w:pPr>
            <w:r>
              <w:rPr>
                <w:rFonts w:ascii="Source Code Pro" w:hAnsi="Source Code Pro"/>
                <w:sz w:val="21"/>
              </w:rPr>
              <w:t xml:space="preserve">zsh: command not found: </w:t>
            </w:r>
            <w:r>
              <w:rPr>
                <w:rFonts w:ascii="Source Code Pro" w:hAnsi="Source Code Pro"/>
                <w:sz w:val="21"/>
              </w:rPr>
              <w:t>你好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699DA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是否只见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rFonts w:ascii="Source Code Pro" w:hAnsi="Source Code Pro"/>
                <w:sz w:val="21"/>
                <w:lang w:eastAsia="zh-CN"/>
              </w:rPr>
              <w:t>%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而非中文提示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92E44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先启动</w:t>
            </w:r>
            <w:r>
              <w:rPr>
                <w:sz w:val="21"/>
                <w:lang w:eastAsia="zh-CN"/>
              </w:rPr>
              <w:t xml:space="preserve"> Agent</w:t>
            </w:r>
            <w:r>
              <w:rPr>
                <w:sz w:val="21"/>
                <w:lang w:eastAsia="zh-CN"/>
              </w:rPr>
              <w:t>，再输入问题</w:t>
            </w:r>
          </w:p>
        </w:tc>
      </w:tr>
      <w:tr w:rsidR="00FB4ADA" w14:paraId="4FA6A5F7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AD516C" w14:textId="77777777" w:rsidR="00FB4ADA" w:rsidRDefault="00000000">
            <w:pPr>
              <w:spacing w:after="0" w:line="276" w:lineRule="auto"/>
            </w:pPr>
            <w:proofErr w:type="gramStart"/>
            <w:r>
              <w:rPr>
                <w:rFonts w:ascii="Source Code Pro" w:hAnsi="Source Code Pro"/>
                <w:sz w:val="21"/>
              </w:rPr>
              <w:t>.</w:t>
            </w:r>
            <w:proofErr w:type="spellStart"/>
            <w:r>
              <w:rPr>
                <w:rFonts w:ascii="Source Code Pro" w:hAnsi="Source Code Pro"/>
                <w:sz w:val="21"/>
              </w:rPr>
              <w:t>venv</w:t>
            </w:r>
            <w:proofErr w:type="spellEnd"/>
            <w:proofErr w:type="gramEnd"/>
            <w:r>
              <w:rPr>
                <w:rFonts w:ascii="Source Code Pro" w:hAnsi="Source Code Pro"/>
                <w:sz w:val="21"/>
              </w:rPr>
              <w:t>/bin/python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不存在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95C9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proofErr w:type="spellStart"/>
            <w:r>
              <w:rPr>
                <w:rFonts w:ascii="Source Code Pro" w:hAnsi="Source Code Pro"/>
                <w:sz w:val="21"/>
                <w:lang w:eastAsia="zh-CN"/>
              </w:rPr>
              <w:t>pwd</w:t>
            </w:r>
            <w:proofErr w:type="spellEnd"/>
            <w:r>
              <w:rPr>
                <w:sz w:val="21"/>
                <w:lang w:eastAsia="zh-CN"/>
              </w:rPr>
              <w:t>、虚拟环境位置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2348B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进入项目目录或用绝对路径</w:t>
            </w:r>
          </w:p>
        </w:tc>
      </w:tr>
      <w:tr w:rsidR="00FB4ADA" w14:paraId="7A8ECB95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9DD08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rFonts w:ascii="Source Code Pro" w:hAnsi="Source Code Pro"/>
                <w:sz w:val="21"/>
              </w:rPr>
              <w:t>hragent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不存在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14FC1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是否已安装包、激活</w:t>
            </w:r>
            <w:r>
              <w:rPr>
                <w:sz w:val="21"/>
              </w:rPr>
              <w:t xml:space="preserve"> </w:t>
            </w:r>
            <w:r>
              <w:rPr>
                <w:rFonts w:ascii="Source Code Pro" w:hAnsi="Source Code Pro"/>
                <w:sz w:val="21"/>
              </w:rPr>
              <w:t>.venv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D5C68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重新安装，或用</w:t>
            </w:r>
            <w:r>
              <w:rPr>
                <w:sz w:val="21"/>
              </w:rPr>
              <w:t xml:space="preserve"> </w:t>
            </w:r>
            <w:r>
              <w:rPr>
                <w:rFonts w:ascii="Source Code Pro" w:hAnsi="Source Code Pro"/>
                <w:sz w:val="21"/>
              </w:rPr>
              <w:t>.venv/bin/hragent</w:t>
            </w:r>
          </w:p>
        </w:tc>
      </w:tr>
      <w:tr w:rsidR="00FB4ADA" w14:paraId="4A3E8B8B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5101C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缺依赖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7DB1C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当前</w:t>
            </w:r>
            <w:r>
              <w:rPr>
                <w:sz w:val="21"/>
              </w:rPr>
              <w:t xml:space="preserve"> Python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pip </w:t>
            </w:r>
            <w:r>
              <w:rPr>
                <w:sz w:val="21"/>
              </w:rPr>
              <w:t>是否同一环境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DB251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使用</w:t>
            </w:r>
            <w:r>
              <w:rPr>
                <w:sz w:val="21"/>
              </w:rPr>
              <w:t xml:space="preserve"> </w:t>
            </w:r>
            <w:r>
              <w:rPr>
                <w:rFonts w:ascii="Source Code Pro" w:hAnsi="Source Code Pro"/>
                <w:sz w:val="21"/>
              </w:rPr>
              <w:t>python -m pip</w:t>
            </w:r>
            <w:r>
              <w:rPr>
                <w:sz w:val="21"/>
              </w:rPr>
              <w:t>，按项目安装，不全局乱装</w:t>
            </w:r>
          </w:p>
        </w:tc>
      </w:tr>
      <w:tr w:rsidR="00FB4ADA" w14:paraId="48CFF2AF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C1D39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缺少密钥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A09B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Source Code Pro" w:hAnsi="Source Code Pro"/>
                <w:sz w:val="21"/>
                <w:lang w:eastAsia="zh-CN"/>
              </w:rPr>
              <w:t>.env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在哪个运行根目录、变量名是否正确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3B4E9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配置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DEEPSEEK_API_KEY</w:t>
            </w:r>
            <w:r>
              <w:rPr>
                <w:sz w:val="21"/>
              </w:rPr>
              <w:t>；不在聊天提交密钥</w:t>
            </w:r>
            <w:proofErr w:type="spellEnd"/>
          </w:p>
        </w:tc>
      </w:tr>
      <w:tr w:rsidR="00FB4ADA" w14:paraId="28F614DE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E0B93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401/</w:t>
            </w:r>
            <w:r>
              <w:rPr>
                <w:sz w:val="21"/>
              </w:rPr>
              <w:t>认证失败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EE4B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密钥所属服务、吊销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失效、环境变量是否覆盖新值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9F483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安全更新密钥，重新启动；不是换</w:t>
            </w:r>
            <w:r>
              <w:rPr>
                <w:sz w:val="21"/>
                <w:lang w:eastAsia="zh-CN"/>
              </w:rPr>
              <w:t>Prompt</w:t>
            </w:r>
          </w:p>
        </w:tc>
      </w:tr>
      <w:tr w:rsidR="00FB4ADA" w14:paraId="66129A79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B42DF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402/</w:t>
            </w:r>
            <w:proofErr w:type="spellStart"/>
            <w:r>
              <w:rPr>
                <w:sz w:val="21"/>
              </w:rPr>
              <w:t>余额不足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11DA9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账户余额与授权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B9C29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补足额度或稍后重试，不改代码伪装成功</w:t>
            </w:r>
          </w:p>
        </w:tc>
      </w:tr>
      <w:tr w:rsidR="00FB4ADA" w14:paraId="2F6CC71D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CFC08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429/</w:t>
            </w:r>
            <w:proofErr w:type="spellStart"/>
            <w:r>
              <w:rPr>
                <w:sz w:val="21"/>
              </w:rPr>
              <w:t>受限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DA435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请求频率与服务额度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17546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降低频率、稍后重试</w:t>
            </w:r>
          </w:p>
        </w:tc>
      </w:tr>
      <w:tr w:rsidR="00FB4ADA" w14:paraId="5873FA9B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F5E5A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无法连接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超时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3931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网络、</w:t>
            </w:r>
            <w:r>
              <w:rPr>
                <w:sz w:val="21"/>
                <w:lang w:eastAsia="zh-CN"/>
              </w:rPr>
              <w:t>DNS</w:t>
            </w:r>
            <w:r>
              <w:rPr>
                <w:sz w:val="21"/>
                <w:lang w:eastAsia="zh-CN"/>
              </w:rPr>
              <w:t>、代理、服务状态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E9E83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修复连接后重试，不假装模型已回答</w:t>
            </w:r>
          </w:p>
        </w:tc>
      </w:tr>
      <w:tr w:rsidR="00FB4ADA" w14:paraId="5E80275B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1DF2D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Excel</w:t>
            </w:r>
            <w:r>
              <w:rPr>
                <w:sz w:val="21"/>
              </w:rPr>
              <w:t>失败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BBD8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文件路径、扩展名、损坏、多</w:t>
            </w:r>
            <w:r>
              <w:rPr>
                <w:sz w:val="21"/>
                <w:lang w:eastAsia="zh-CN"/>
              </w:rPr>
              <w:t>Sheet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1D6F4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指定可读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rFonts w:ascii="Source Code Pro" w:hAnsi="Source Code Pro"/>
                <w:sz w:val="21"/>
              </w:rPr>
              <w:t>.xlsx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与正确</w:t>
            </w:r>
            <w:proofErr w:type="spellEnd"/>
            <w:r>
              <w:rPr>
                <w:sz w:val="21"/>
              </w:rPr>
              <w:t xml:space="preserve"> Sheet</w:t>
            </w:r>
          </w:p>
        </w:tc>
      </w:tr>
      <w:tr w:rsidR="00FB4ADA" w14:paraId="48B23995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2AA4B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统计字段失败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BF01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名称、类型、空数据、全部缺失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66AF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修正输入或承认无足够统计依据，不填补业务数据</w:t>
            </w:r>
          </w:p>
        </w:tc>
      </w:tr>
      <w:tr w:rsidR="00FB4ADA" w14:paraId="091D8AD1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7D747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PDF</w:t>
            </w:r>
            <w:r>
              <w:rPr>
                <w:sz w:val="21"/>
              </w:rPr>
              <w:t>无文本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AA9F0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是否扫描件或不可读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652A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返回明确错误；当前不支持</w:t>
            </w:r>
            <w:r>
              <w:rPr>
                <w:sz w:val="21"/>
                <w:lang w:eastAsia="zh-CN"/>
              </w:rPr>
              <w:t>OCR</w:t>
            </w:r>
          </w:p>
        </w:tc>
      </w:tr>
      <w:tr w:rsidR="00FB4ADA" w14:paraId="4EA2F3D2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3259A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找不到制度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66F31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是否登记、名称</w:t>
            </w:r>
            <w:r>
              <w:rPr>
                <w:sz w:val="21"/>
                <w:lang w:eastAsia="zh-CN"/>
              </w:rPr>
              <w:t>/ID</w:t>
            </w:r>
            <w:r>
              <w:rPr>
                <w:sz w:val="21"/>
                <w:lang w:eastAsia="zh-CN"/>
              </w:rPr>
              <w:t>、运行根目录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49A5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列文件、确认候选，再读取</w:t>
            </w:r>
          </w:p>
        </w:tc>
      </w:tr>
      <w:tr w:rsidR="00FB4ADA" w14:paraId="7BE3D311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099CD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lastRenderedPageBreak/>
              <w:t>多版本冲突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9377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各来源</w:t>
            </w:r>
            <w:r>
              <w:rPr>
                <w:sz w:val="21"/>
                <w:lang w:eastAsia="zh-CN"/>
              </w:rPr>
              <w:t>metadata</w:t>
            </w:r>
            <w:r>
              <w:rPr>
                <w:sz w:val="21"/>
                <w:lang w:eastAsia="zh-CN"/>
              </w:rPr>
              <w:t>与用户确认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2DDCD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展示冲突，不按语义分数裁决</w:t>
            </w:r>
          </w:p>
        </w:tc>
      </w:tr>
      <w:tr w:rsidR="00FB4ADA" w14:paraId="2B7DE04B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52BF5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RAG</w:t>
            </w:r>
            <w:r>
              <w:rPr>
                <w:sz w:val="21"/>
              </w:rPr>
              <w:t>不可用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44EB7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是否登记、</w:t>
            </w:r>
            <w:r>
              <w:rPr>
                <w:sz w:val="21"/>
              </w:rPr>
              <w:t>status</w:t>
            </w:r>
            <w:r>
              <w:rPr>
                <w:sz w:val="21"/>
              </w:rPr>
              <w:t>、模型缓存、索引过期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C8DE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重新登记变更并</w:t>
            </w:r>
            <w:r>
              <w:rPr>
                <w:sz w:val="21"/>
                <w:lang w:eastAsia="zh-CN"/>
              </w:rPr>
              <w:t>build</w:t>
            </w:r>
            <w:r>
              <w:rPr>
                <w:sz w:val="21"/>
                <w:lang w:eastAsia="zh-CN"/>
              </w:rPr>
              <w:t>；不要假装已检索</w:t>
            </w:r>
          </w:p>
        </w:tc>
      </w:tr>
      <w:tr w:rsidR="00FB4ADA" w14:paraId="58AEB6E2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26841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project_not_found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63245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有无当前项目、</w:t>
            </w:r>
            <w:r>
              <w:rPr>
                <w:sz w:val="21"/>
                <w:lang w:eastAsia="zh-CN"/>
              </w:rPr>
              <w:t>ID</w:t>
            </w:r>
            <w:r>
              <w:rPr>
                <w:sz w:val="21"/>
                <w:lang w:eastAsia="zh-CN"/>
              </w:rPr>
              <w:t>是否存在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364CD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用户选择或明确创建；不自动补建</w:t>
            </w:r>
          </w:p>
        </w:tc>
      </w:tr>
      <w:tr w:rsidR="00FB4ADA" w14:paraId="7413FD6F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ACE99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Memory</w:t>
            </w:r>
            <w:r>
              <w:rPr>
                <w:sz w:val="21"/>
              </w:rPr>
              <w:t>不存在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49CE5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ID</w:t>
            </w:r>
            <w:r>
              <w:rPr>
                <w:sz w:val="21"/>
                <w:lang w:eastAsia="zh-CN"/>
              </w:rPr>
              <w:t>、归档、运行根目录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3EAD0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列出实际记录；不编造记忆</w:t>
            </w:r>
          </w:p>
        </w:tc>
      </w:tr>
      <w:tr w:rsidR="00FB4ADA" w14:paraId="38BF509B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E7D4A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报告无上游证据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9645E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当前输入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项目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文件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数据是否实际取得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C0D83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补充或读取；缺少的部分保留为缺口</w:t>
            </w:r>
          </w:p>
        </w:tc>
      </w:tr>
      <w:tr w:rsidR="00FB4ADA" w14:paraId="2C1EA045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40C79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五段结构错误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F4058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是否经过唯一修复、</w:t>
            </w:r>
            <w:r>
              <w:rPr>
                <w:sz w:val="21"/>
              </w:rPr>
              <w:t>Prompt</w:t>
            </w:r>
            <w:r>
              <w:rPr>
                <w:sz w:val="21"/>
              </w:rPr>
              <w:t>是否漂移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44742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保留失败证据；不能放宽格式掩盖问题</w:t>
            </w:r>
          </w:p>
        </w:tc>
      </w:tr>
      <w:tr w:rsidR="00FB4ADA" w14:paraId="23956AD4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7431F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修复阶段请求</w:t>
            </w:r>
            <w:r>
              <w:rPr>
                <w:sz w:val="21"/>
                <w:lang w:eastAsia="zh-CN"/>
              </w:rPr>
              <w:t>Tool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6BDC1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服务是否忽略了</w:t>
            </w:r>
            <w:r>
              <w:rPr>
                <w:sz w:val="21"/>
              </w:rPr>
              <w:t>tools</w:t>
            </w:r>
            <w:r>
              <w:rPr>
                <w:sz w:val="21"/>
              </w:rPr>
              <w:t>空列表</w:t>
            </w:r>
            <w:proofErr w:type="spellEnd"/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A3F2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本地拒绝；检查实际写入状态后再重试</w:t>
            </w:r>
          </w:p>
        </w:tc>
      </w:tr>
      <w:tr w:rsidR="00FB4ADA" w14:paraId="0E714CD7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FFF36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流式</w:t>
            </w:r>
            <w:r>
              <w:rPr>
                <w:sz w:val="21"/>
                <w:lang w:eastAsia="zh-CN"/>
              </w:rPr>
              <w:t>JSON</w:t>
            </w:r>
            <w:r>
              <w:rPr>
                <w:sz w:val="21"/>
                <w:lang w:eastAsia="zh-CN"/>
              </w:rPr>
              <w:t>仍无法解析</w:t>
            </w:r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E9D4C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一次兼容重试是否耗尽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54EEA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安全报错，允许重试；不打印敏感载荷</w:t>
            </w:r>
          </w:p>
        </w:tc>
      </w:tr>
      <w:tr w:rsidR="00FB4ADA" w14:paraId="000829E7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D81D0" w14:textId="77777777" w:rsidR="00FB4ADA" w:rsidRDefault="00000000">
            <w:pPr>
              <w:spacing w:after="0" w:line="276" w:lineRule="auto"/>
            </w:pPr>
            <w:proofErr w:type="spellStart"/>
            <w:r>
              <w:rPr>
                <w:sz w:val="21"/>
              </w:rPr>
              <w:t>新代码没生效</w:t>
            </w:r>
            <w:proofErr w:type="spellEnd"/>
          </w:p>
        </w:tc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9DAC2" w14:textId="77777777" w:rsidR="00FB4ADA" w:rsidRDefault="00000000">
            <w:pPr>
              <w:spacing w:after="0" w:line="276" w:lineRule="auto"/>
            </w:pPr>
            <w:r>
              <w:rPr>
                <w:sz w:val="21"/>
              </w:rPr>
              <w:t>editable</w:t>
            </w:r>
            <w:r>
              <w:rPr>
                <w:sz w:val="21"/>
              </w:rPr>
              <w:t>与非</w:t>
            </w:r>
            <w:r>
              <w:rPr>
                <w:sz w:val="21"/>
              </w:rPr>
              <w:t>editable</w:t>
            </w:r>
            <w:r>
              <w:rPr>
                <w:sz w:val="21"/>
              </w:rPr>
              <w:t>、入口、实际模块位置</w:t>
            </w:r>
          </w:p>
        </w:tc>
        <w:tc>
          <w:tcPr>
            <w:tcW w:w="42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A2848" w14:textId="77777777" w:rsidR="00FB4ADA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重装包；区分当前源码与旧安装包</w:t>
            </w:r>
          </w:p>
        </w:tc>
      </w:tr>
    </w:tbl>
    <w:p w14:paraId="543C2AEE" w14:textId="77777777" w:rsidR="00FB4ADA" w:rsidRDefault="00FB4ADA">
      <w:pPr>
        <w:spacing w:after="60" w:line="60" w:lineRule="exact"/>
        <w:rPr>
          <w:lang w:eastAsia="zh-CN"/>
        </w:rPr>
      </w:pPr>
    </w:p>
    <w:p w14:paraId="2347C627" w14:textId="77777777" w:rsidR="00FB4ADA" w:rsidRDefault="00000000">
      <w:pPr>
        <w:rPr>
          <w:lang w:eastAsia="zh-CN"/>
        </w:rPr>
      </w:pPr>
      <w:r>
        <w:rPr>
          <w:lang w:eastAsia="zh-CN"/>
        </w:rPr>
        <w:t>不要把整份</w:t>
      </w:r>
      <w:r>
        <w:rPr>
          <w:lang w:eastAsia="zh-CN"/>
        </w:rPr>
        <w:t xml:space="preserve"> </w:t>
      </w:r>
      <w:r>
        <w:rPr>
          <w:rFonts w:ascii="Source Code Pro" w:hAnsi="Source Code Pro"/>
          <w:sz w:val="20"/>
          <w:lang w:eastAsia="zh-CN"/>
        </w:rPr>
        <w:t>.env</w:t>
      </w:r>
      <w:r>
        <w:rPr>
          <w:lang w:eastAsia="zh-CN"/>
        </w:rPr>
        <w:t>、带员工信息的原文或原始请求贴到排障聊天。正常用户只看简洁错误；详细调试也应控制敏感数据，不能为了排障增加未经授权的永久聊天日志。</w:t>
      </w:r>
    </w:p>
    <w:p w14:paraId="1389978B" w14:textId="77777777" w:rsidR="00FB4ADA" w:rsidRDefault="00000000">
      <w:pPr>
        <w:pStyle w:val="1"/>
        <w:rPr>
          <w:lang w:eastAsia="zh-CN"/>
        </w:rPr>
      </w:pPr>
      <w:bookmarkStart w:id="11" w:name="section_12"/>
      <w:r>
        <w:rPr>
          <w:lang w:eastAsia="zh-CN"/>
        </w:rPr>
        <w:t xml:space="preserve">12. </w:t>
      </w:r>
      <w:r>
        <w:rPr>
          <w:lang w:eastAsia="zh-CN"/>
        </w:rPr>
        <w:t>验证记录与当前剩余工作</w:t>
      </w:r>
      <w:bookmarkEnd w:id="11"/>
    </w:p>
    <w:p w14:paraId="20876D04" w14:textId="77777777" w:rsidR="00FB4ADA" w:rsidRDefault="00000000">
      <w:pPr>
        <w:pStyle w:val="21"/>
      </w:pPr>
      <w:r>
        <w:t xml:space="preserve">12.1 </w:t>
      </w:r>
      <w:proofErr w:type="spellStart"/>
      <w:r>
        <w:t>历史证据，不覆盖</w:t>
      </w:r>
      <w:proofErr w:type="spellEnd"/>
    </w:p>
    <w:p w14:paraId="066DEACE" w14:textId="77777777" w:rsidR="00FB4ADA" w:rsidRDefault="00000000">
      <w:pPr>
        <w:pStyle w:val="a0"/>
        <w:rPr>
          <w:lang w:eastAsia="zh-CN"/>
        </w:rPr>
      </w:pPr>
      <w:r>
        <w:rPr>
          <w:lang w:eastAsia="zh-CN"/>
        </w:rPr>
        <w:t>M19</w:t>
      </w:r>
      <w:r>
        <w:rPr>
          <w:lang w:eastAsia="zh-CN"/>
        </w:rPr>
        <w:t>：</w:t>
      </w:r>
      <w:r>
        <w:rPr>
          <w:lang w:eastAsia="zh-CN"/>
        </w:rPr>
        <w:t>16</w:t>
      </w:r>
      <w:r>
        <w:rPr>
          <w:lang w:eastAsia="zh-CN"/>
        </w:rPr>
        <w:t>案例首轮</w:t>
      </w:r>
      <w:r>
        <w:rPr>
          <w:lang w:eastAsia="zh-CN"/>
        </w:rPr>
        <w:t>14/16</w:t>
      </w:r>
      <w:r>
        <w:rPr>
          <w:lang w:eastAsia="zh-CN"/>
        </w:rPr>
        <w:t>；两个失败独立复验</w:t>
      </w:r>
      <w:r>
        <w:rPr>
          <w:lang w:eastAsia="zh-CN"/>
        </w:rPr>
        <w:t>0/2</w:t>
      </w:r>
      <w:r>
        <w:rPr>
          <w:lang w:eastAsia="zh-CN"/>
        </w:rPr>
        <w:t>，保留原始结果。</w:t>
      </w:r>
    </w:p>
    <w:p w14:paraId="41D584BA" w14:textId="77777777" w:rsidR="00FB4ADA" w:rsidRDefault="00000000">
      <w:pPr>
        <w:pStyle w:val="a0"/>
      </w:pPr>
      <w:r>
        <w:t>M20</w:t>
      </w:r>
      <w:r>
        <w:t>：相同</w:t>
      </w:r>
      <w:r>
        <w:t>16</w:t>
      </w:r>
      <w:r>
        <w:t>案例连续三轮</w:t>
      </w:r>
      <w:r>
        <w:t>48/48</w:t>
      </w:r>
      <w:r>
        <w:t>，预期</w:t>
      </w:r>
      <w:r>
        <w:t xml:space="preserve"> Tool36/36</w:t>
      </w:r>
      <w:r>
        <w:t>，禁止</w:t>
      </w:r>
      <w:r>
        <w:t xml:space="preserve"> Tool0</w:t>
      </w:r>
      <w:r>
        <w:t>，平均</w:t>
      </w:r>
      <w:r>
        <w:t>9.093</w:t>
      </w:r>
      <w:r>
        <w:t>秒，最大</w:t>
      </w:r>
      <w:r>
        <w:t>21.499</w:t>
      </w:r>
      <w:r>
        <w:t>秒。</w:t>
      </w:r>
    </w:p>
    <w:p w14:paraId="3751ADA3" w14:textId="77777777" w:rsidR="00FB4ADA" w:rsidRDefault="00000000">
      <w:pPr>
        <w:pStyle w:val="a0"/>
      </w:pPr>
      <w:r>
        <w:lastRenderedPageBreak/>
        <w:t>原始证据：</w:t>
      </w:r>
      <w:r>
        <w:rPr>
          <w:rFonts w:ascii="Source Code Pro" w:hAnsi="Source Code Pro"/>
          <w:sz w:val="20"/>
        </w:rPr>
        <w:t>evals/pilot_results.json</w:t>
      </w:r>
      <w:r>
        <w:t>、</w:t>
      </w:r>
      <w:r>
        <w:rPr>
          <w:rFonts w:ascii="Source Code Pro" w:hAnsi="Source Code Pro"/>
          <w:sz w:val="20"/>
        </w:rPr>
        <w:t>pilot_failure_retest.json</w:t>
      </w:r>
      <w:r>
        <w:t>、</w:t>
      </w:r>
      <w:r>
        <w:rPr>
          <w:rFonts w:ascii="Source Code Pro" w:hAnsi="Source Code Pro"/>
          <w:sz w:val="20"/>
        </w:rPr>
        <w:t>pilot_results_round_1.json</w:t>
      </w:r>
      <w:r>
        <w:t>—</w:t>
      </w:r>
      <w:r>
        <w:rPr>
          <w:rFonts w:ascii="Source Code Pro" w:hAnsi="Source Code Pro"/>
          <w:sz w:val="20"/>
        </w:rPr>
        <w:t>pilot_results_round_3.json</w:t>
      </w:r>
      <w:r>
        <w:t>、</w:t>
      </w:r>
      <w:r>
        <w:rPr>
          <w:rFonts w:ascii="Source Code Pro" w:hAnsi="Source Code Pro"/>
          <w:sz w:val="20"/>
        </w:rPr>
        <w:t>pilot_results_3_round_summary.json</w:t>
      </w:r>
      <w:r>
        <w:t>。</w:t>
      </w:r>
    </w:p>
    <w:p w14:paraId="537F066D" w14:textId="77777777" w:rsidR="00FB4ADA" w:rsidRDefault="00000000">
      <w:pPr>
        <w:pStyle w:val="a0"/>
        <w:rPr>
          <w:lang w:eastAsia="zh-CN"/>
        </w:rPr>
      </w:pPr>
      <w:r>
        <w:rPr>
          <w:lang w:eastAsia="zh-CN"/>
        </w:rPr>
        <w:t>这些记录对应当时冻结代码；本次源码变化不修改它们的摘要或成绩，也不把它们当成当前代码三轮通过。</w:t>
      </w:r>
    </w:p>
    <w:p w14:paraId="4B2676FD" w14:textId="77777777" w:rsidR="00FB4ADA" w:rsidRDefault="00000000">
      <w:pPr>
        <w:pStyle w:val="21"/>
      </w:pPr>
      <w:r>
        <w:t xml:space="preserve">12.2 </w:t>
      </w:r>
      <w:proofErr w:type="spellStart"/>
      <w:r>
        <w:t>本次</w:t>
      </w:r>
      <w:proofErr w:type="spellEnd"/>
      <w:r>
        <w:t xml:space="preserve"> M21 </w:t>
      </w:r>
      <w:proofErr w:type="spellStart"/>
      <w:r>
        <w:t>验证</w:t>
      </w:r>
      <w:proofErr w:type="spellEnd"/>
    </w:p>
    <w:p w14:paraId="1DAF9743" w14:textId="77777777" w:rsidR="00FB4ADA" w:rsidRDefault="00000000">
      <w:r>
        <w:t>以下为本次已完成验证，实际环境为</w:t>
      </w:r>
      <w:r>
        <w:t xml:space="preserve"> macOS / Python 3.13.5 / DeepSeek </w:t>
      </w:r>
      <w:r>
        <w:rPr>
          <w:rFonts w:ascii="Source Code Pro" w:hAnsi="Source Code Pro"/>
          <w:sz w:val="20"/>
        </w:rPr>
        <w:t>deepseek-flash</w:t>
      </w:r>
      <w:r>
        <w:t>；没有将</w:t>
      </w:r>
      <w:r>
        <w:t xml:space="preserve"> CI </w:t>
      </w:r>
      <w:r>
        <w:t>配置当成其他平台本次执行结果。汇总与源码</w:t>
      </w:r>
      <w:r>
        <w:t>/</w:t>
      </w:r>
      <w:r>
        <w:t>结果摘要见</w:t>
      </w:r>
      <w:r>
        <w:t xml:space="preserve"> </w:t>
      </w:r>
      <w:r>
        <w:rPr>
          <w:rFonts w:ascii="Source Code Pro" w:hAnsi="Source Code Pro"/>
          <w:sz w:val="20"/>
        </w:rPr>
        <w:t>evals/m21_validation_summary.json</w:t>
      </w:r>
      <w:r>
        <w:t>。</w:t>
      </w:r>
    </w:p>
    <w:p w14:paraId="744AA686" w14:textId="77777777" w:rsidR="00FB4ADA" w:rsidRDefault="00000000">
      <w:pPr>
        <w:pStyle w:val="a0"/>
      </w:pPr>
      <w:r>
        <w:t>专项：</w:t>
      </w:r>
      <w:r>
        <w:t>35</w:t>
      </w:r>
      <w:r>
        <w:t>项通过。</w:t>
      </w:r>
    </w:p>
    <w:p w14:paraId="6EE363EE" w14:textId="77777777" w:rsidR="00FB4ADA" w:rsidRDefault="00000000">
      <w:pPr>
        <w:pStyle w:val="a0"/>
        <w:rPr>
          <w:lang w:eastAsia="zh-CN"/>
        </w:rPr>
      </w:pPr>
      <w:r>
        <w:rPr>
          <w:lang w:eastAsia="zh-CN"/>
        </w:rPr>
        <w:t>完整离线：</w:t>
      </w:r>
      <w:r>
        <w:rPr>
          <w:lang w:eastAsia="zh-CN"/>
        </w:rPr>
        <w:t>273</w:t>
      </w:r>
      <w:r>
        <w:rPr>
          <w:lang w:eastAsia="zh-CN"/>
        </w:rPr>
        <w:t>项通过、</w:t>
      </w:r>
      <w:r>
        <w:rPr>
          <w:lang w:eastAsia="zh-CN"/>
        </w:rPr>
        <w:t>21</w:t>
      </w:r>
      <w:r>
        <w:rPr>
          <w:lang w:eastAsia="zh-CN"/>
        </w:rPr>
        <w:t>项在线测试默认排除。</w:t>
      </w:r>
    </w:p>
    <w:p w14:paraId="247D880A" w14:textId="77777777" w:rsidR="00FB4ADA" w:rsidRDefault="00000000">
      <w:pPr>
        <w:pStyle w:val="a0"/>
      </w:pPr>
      <w:proofErr w:type="spellStart"/>
      <w:r>
        <w:rPr>
          <w:rFonts w:ascii="Source Code Pro" w:hAnsi="Source Code Pro"/>
          <w:sz w:val="20"/>
        </w:rPr>
        <w:t>compileall</w:t>
      </w:r>
      <w:r>
        <w:t>、</w:t>
      </w:r>
      <w:r>
        <w:rPr>
          <w:rFonts w:ascii="Source Code Pro" w:hAnsi="Source Code Pro"/>
          <w:sz w:val="20"/>
        </w:rPr>
        <w:t>pip</w:t>
      </w:r>
      <w:proofErr w:type="spellEnd"/>
      <w:r>
        <w:rPr>
          <w:rFonts w:ascii="Source Code Pro" w:hAnsi="Source Code Pro"/>
          <w:sz w:val="20"/>
        </w:rPr>
        <w:t xml:space="preserve"> </w:t>
      </w:r>
      <w:proofErr w:type="spellStart"/>
      <w:r>
        <w:rPr>
          <w:rFonts w:ascii="Source Code Pro" w:hAnsi="Source Code Pro"/>
          <w:sz w:val="20"/>
        </w:rPr>
        <w:t>check</w:t>
      </w:r>
      <w:r>
        <w:t>、</w:t>
      </w:r>
      <w:r>
        <w:rPr>
          <w:rFonts w:ascii="Source Code Pro" w:hAnsi="Source Code Pro"/>
          <w:sz w:val="20"/>
        </w:rPr>
        <w:t>git</w:t>
      </w:r>
      <w:proofErr w:type="spellEnd"/>
      <w:r>
        <w:rPr>
          <w:rFonts w:ascii="Source Code Pro" w:hAnsi="Source Code Pro"/>
          <w:sz w:val="20"/>
        </w:rPr>
        <w:t xml:space="preserve"> diff --</w:t>
      </w:r>
      <w:proofErr w:type="spellStart"/>
      <w:r>
        <w:rPr>
          <w:rFonts w:ascii="Source Code Pro" w:hAnsi="Source Code Pro"/>
          <w:sz w:val="20"/>
        </w:rPr>
        <w:t>check</w:t>
      </w:r>
      <w:r>
        <w:t>：通过</w:t>
      </w:r>
      <w:proofErr w:type="spellEnd"/>
      <w:r>
        <w:t>。</w:t>
      </w:r>
    </w:p>
    <w:p w14:paraId="7ED8B4BB" w14:textId="77777777" w:rsidR="00FB4ADA" w:rsidRDefault="00000000">
      <w:pPr>
        <w:pStyle w:val="a0"/>
      </w:pPr>
      <w:r>
        <w:t>wheel</w:t>
      </w:r>
      <w:r>
        <w:t>构建及重装：通过，版本仍为</w:t>
      </w:r>
      <w:r>
        <w:t>1.0.0rc1</w:t>
      </w:r>
      <w:r>
        <w:t>。</w:t>
      </w:r>
    </w:p>
    <w:p w14:paraId="5A9A669D" w14:textId="77777777" w:rsidR="00FB4ADA" w:rsidRDefault="00000000">
      <w:pPr>
        <w:pStyle w:val="a0"/>
        <w:rPr>
          <w:lang w:eastAsia="zh-CN"/>
        </w:rPr>
      </w:pPr>
      <w:r>
        <w:rPr>
          <w:lang w:eastAsia="zh-CN"/>
        </w:rPr>
        <w:t>源码入口与安装</w:t>
      </w:r>
      <w:r>
        <w:rPr>
          <w:lang w:eastAsia="zh-CN"/>
        </w:rPr>
        <w:t>CLI</w:t>
      </w:r>
      <w:r>
        <w:rPr>
          <w:lang w:eastAsia="zh-CN"/>
        </w:rPr>
        <w:t>启动、问候、退出：通过。</w:t>
      </w:r>
    </w:p>
    <w:p w14:paraId="705F7876" w14:textId="77777777" w:rsidR="00FB4ADA" w:rsidRDefault="00000000">
      <w:pPr>
        <w:pStyle w:val="a0"/>
        <w:rPr>
          <w:lang w:eastAsia="zh-CN"/>
        </w:rPr>
      </w:pPr>
      <w:r>
        <w:rPr>
          <w:lang w:eastAsia="zh-CN"/>
        </w:rPr>
        <w:t>完整真实</w:t>
      </w:r>
      <w:r>
        <w:rPr>
          <w:lang w:eastAsia="zh-CN"/>
        </w:rPr>
        <w:t xml:space="preserve"> API </w:t>
      </w:r>
      <w:r>
        <w:rPr>
          <w:lang w:eastAsia="zh-CN"/>
        </w:rPr>
        <w:t>回归：</w:t>
      </w:r>
      <w:r>
        <w:rPr>
          <w:lang w:eastAsia="zh-CN"/>
        </w:rPr>
        <w:t>21</w:t>
      </w:r>
      <w:r>
        <w:rPr>
          <w:lang w:eastAsia="zh-CN"/>
        </w:rPr>
        <w:t>项通过、</w:t>
      </w:r>
      <w:r>
        <w:rPr>
          <w:lang w:eastAsia="zh-CN"/>
        </w:rPr>
        <w:t>273</w:t>
      </w:r>
      <w:r>
        <w:rPr>
          <w:lang w:eastAsia="zh-CN"/>
        </w:rPr>
        <w:t>项离线测试排除，没有在线跳过。</w:t>
      </w:r>
    </w:p>
    <w:p w14:paraId="199D487F" w14:textId="77777777" w:rsidR="00FB4ADA" w:rsidRDefault="00000000">
      <w:pPr>
        <w:pStyle w:val="a0"/>
        <w:rPr>
          <w:lang w:eastAsia="zh-CN"/>
        </w:rPr>
      </w:pPr>
      <w:r>
        <w:rPr>
          <w:lang w:eastAsia="zh-CN"/>
        </w:rPr>
        <w:t>项目外目录的已安装</w:t>
      </w:r>
      <w:r>
        <w:rPr>
          <w:lang w:eastAsia="zh-CN"/>
        </w:rPr>
        <w:t xml:space="preserve"> CLI</w:t>
      </w:r>
      <w:r>
        <w:rPr>
          <w:lang w:eastAsia="zh-CN"/>
        </w:rPr>
        <w:t>：成功等待输入、问候与退出。</w:t>
      </w:r>
    </w:p>
    <w:p w14:paraId="41F2ECC1" w14:textId="77777777" w:rsidR="00FB4ADA" w:rsidRDefault="00000000">
      <w:pPr>
        <w:pStyle w:val="a0"/>
      </w:pPr>
      <w:r>
        <w:t>首轮模拟：</w:t>
      </w:r>
      <w:r>
        <w:t>15/16</w:t>
      </w:r>
      <w:r>
        <w:t>、预期</w:t>
      </w:r>
      <w:r>
        <w:t xml:space="preserve"> Tool12/12</w:t>
      </w:r>
      <w:r>
        <w:t>、禁止</w:t>
      </w:r>
      <w:r>
        <w:t xml:space="preserve"> Tool0</w:t>
      </w:r>
      <w:r>
        <w:t>；</w:t>
      </w:r>
      <w:r>
        <w:rPr>
          <w:rFonts w:ascii="Source Code Pro" w:hAnsi="Source Code Pro"/>
          <w:sz w:val="20"/>
        </w:rPr>
        <w:t>evals/pilot_results_m21.json</w:t>
      </w:r>
      <w:r>
        <w:t xml:space="preserve"> </w:t>
      </w:r>
      <w:proofErr w:type="spellStart"/>
      <w:r>
        <w:t>保留完整原始结果</w:t>
      </w:r>
      <w:proofErr w:type="spellEnd"/>
      <w:r>
        <w:t>。</w:t>
      </w:r>
    </w:p>
    <w:p w14:paraId="1F717FEE" w14:textId="77777777" w:rsidR="00FB4ADA" w:rsidRDefault="00000000">
      <w:pPr>
        <w:pStyle w:val="a0"/>
      </w:pPr>
      <w:r>
        <w:rPr>
          <w:lang w:eastAsia="zh-CN"/>
        </w:rPr>
        <w:t>首轮</w:t>
      </w:r>
      <w:r>
        <w:rPr>
          <w:lang w:eastAsia="zh-CN"/>
        </w:rPr>
        <w:t>PILOT-16</w:t>
      </w:r>
      <w:r>
        <w:rPr>
          <w:lang w:eastAsia="zh-CN"/>
        </w:rPr>
        <w:t>：未调用报告工具，明确</w:t>
      </w:r>
      <w:r>
        <w:rPr>
          <w:lang w:eastAsia="zh-CN"/>
        </w:rPr>
        <w:t>“</w:t>
      </w:r>
      <w:r>
        <w:rPr>
          <w:lang w:eastAsia="zh-CN"/>
        </w:rPr>
        <w:t>不支持</w:t>
      </w:r>
      <w:r>
        <w:rPr>
          <w:lang w:eastAsia="zh-CN"/>
        </w:rPr>
        <w:t xml:space="preserve"> Word”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没有</w:t>
      </w:r>
      <w:r>
        <w:rPr>
          <w:lang w:eastAsia="zh-CN"/>
        </w:rPr>
        <w:t>……</w:t>
      </w:r>
      <w:r>
        <w:rPr>
          <w:lang w:eastAsia="zh-CN"/>
        </w:rPr>
        <w:t>发送能力</w:t>
      </w:r>
      <w:r>
        <w:rPr>
          <w:lang w:eastAsia="zh-CN"/>
        </w:rPr>
        <w:t>”</w:t>
      </w:r>
      <w:r>
        <w:rPr>
          <w:lang w:eastAsia="zh-CN"/>
        </w:rPr>
        <w:t>，但发送能力拒绝语句未匹配既有正则，故自动契约仍记</w:t>
      </w:r>
      <w:r>
        <w:rPr>
          <w:lang w:eastAsia="zh-CN"/>
        </w:rPr>
        <w:t>FAIL</w:t>
      </w:r>
      <w:r>
        <w:rPr>
          <w:lang w:eastAsia="zh-CN"/>
        </w:rPr>
        <w:t>；本次技术复核认为是字面检测漏识别，不等于获得第二位独立评审通过。</w:t>
      </w:r>
      <w:proofErr w:type="spellStart"/>
      <w:r>
        <w:t>没有改题、改正则或改写成绩</w:t>
      </w:r>
      <w:proofErr w:type="spellEnd"/>
      <w:r>
        <w:t>。</w:t>
      </w:r>
    </w:p>
    <w:p w14:paraId="6045A2CD" w14:textId="77777777" w:rsidR="00FB4ADA" w:rsidRDefault="00000000">
      <w:pPr>
        <w:pStyle w:val="a0"/>
        <w:rPr>
          <w:lang w:eastAsia="zh-CN"/>
        </w:rPr>
      </w:pPr>
      <w:r>
        <w:t>同一代码与未修改标准的完整复验：</w:t>
      </w:r>
      <w:r>
        <w:t>16/16</w:t>
      </w:r>
      <w:r>
        <w:t>、预期</w:t>
      </w:r>
      <w:r>
        <w:t xml:space="preserve"> Tool12/12</w:t>
      </w:r>
      <w:r>
        <w:t>、禁止</w:t>
      </w:r>
      <w:r>
        <w:t xml:space="preserve"> Tool0</w:t>
      </w:r>
      <w:r>
        <w:t>；平均</w:t>
      </w:r>
      <w:r>
        <w:t>9.029</w:t>
      </w:r>
      <w:r>
        <w:t>秒、最大</w:t>
      </w:r>
      <w:r>
        <w:t>20.972</w:t>
      </w:r>
      <w:r>
        <w:t>秒，另存为</w:t>
      </w:r>
      <w:r>
        <w:t xml:space="preserve"> </w:t>
      </w:r>
      <w:r>
        <w:rPr>
          <w:rFonts w:ascii="Source Code Pro" w:hAnsi="Source Code Pro"/>
          <w:sz w:val="20"/>
        </w:rPr>
        <w:t>evals/pilot_results_m21_retest.json</w:t>
      </w:r>
      <w:r>
        <w:t>。</w:t>
      </w:r>
      <w:r>
        <w:rPr>
          <w:lang w:eastAsia="zh-CN"/>
        </w:rPr>
        <w:t>这不消除首轮原始</w:t>
      </w:r>
      <w:r>
        <w:rPr>
          <w:lang w:eastAsia="zh-CN"/>
        </w:rPr>
        <w:lastRenderedPageBreak/>
        <w:t>FAIL</w:t>
      </w:r>
      <w:r>
        <w:rPr>
          <w:lang w:eastAsia="zh-CN"/>
        </w:rPr>
        <w:t>，也不能拼接历史轮次算成当前</w:t>
      </w:r>
      <w:r>
        <w:rPr>
          <w:lang w:eastAsia="zh-CN"/>
        </w:rPr>
        <w:t>48/48</w:t>
      </w:r>
      <w:r>
        <w:rPr>
          <w:lang w:eastAsia="zh-CN"/>
        </w:rPr>
        <w:t>。本次未执行新的连续三轮，不满足当前代码的</w:t>
      </w:r>
      <w:r>
        <w:rPr>
          <w:lang w:eastAsia="zh-CN"/>
        </w:rPr>
        <w:t>48/48</w:t>
      </w:r>
      <w:r>
        <w:rPr>
          <w:lang w:eastAsia="zh-CN"/>
        </w:rPr>
        <w:t>准入门槛。</w:t>
      </w:r>
    </w:p>
    <w:p w14:paraId="6A838E67" w14:textId="77777777" w:rsidR="00FB4ADA" w:rsidRDefault="00000000">
      <w:pPr>
        <w:pStyle w:val="a0"/>
        <w:rPr>
          <w:lang w:eastAsia="zh-CN"/>
        </w:rPr>
      </w:pPr>
      <w:r>
        <w:rPr>
          <w:lang w:eastAsia="zh-CN"/>
        </w:rPr>
        <w:t>已安装</w:t>
      </w:r>
      <w:r>
        <w:rPr>
          <w:lang w:eastAsia="zh-CN"/>
        </w:rPr>
        <w:t xml:space="preserve"> CLI </w:t>
      </w:r>
      <w:r>
        <w:rPr>
          <w:lang w:eastAsia="zh-CN"/>
        </w:rPr>
        <w:t>在项目外目录实际完成离职率问答：</w:t>
      </w:r>
      <w:r>
        <w:rPr>
          <w:lang w:eastAsia="zh-CN"/>
        </w:rPr>
        <w:t>Tool</w:t>
      </w:r>
      <w:r>
        <w:rPr>
          <w:lang w:eastAsia="zh-CN"/>
        </w:rPr>
        <w:t>结果平均人数</w:t>
      </w:r>
      <w:r>
        <w:rPr>
          <w:lang w:eastAsia="zh-CN"/>
        </w:rPr>
        <w:t>190</w:t>
      </w:r>
      <w:r>
        <w:rPr>
          <w:lang w:eastAsia="zh-CN"/>
        </w:rPr>
        <w:t>、离职率</w:t>
      </w:r>
      <w:r>
        <w:rPr>
          <w:lang w:eastAsia="zh-CN"/>
        </w:rPr>
        <w:t>15.79%</w:t>
      </w:r>
      <w:r>
        <w:rPr>
          <w:lang w:eastAsia="zh-CN"/>
        </w:rPr>
        <w:t>，回答五部分完整，退出正常。</w:t>
      </w:r>
    </w:p>
    <w:p w14:paraId="53FAEFE4" w14:textId="77777777" w:rsidR="00FB4AD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12.3 </w:t>
      </w:r>
      <w:r>
        <w:rPr>
          <w:lang w:eastAsia="zh-CN"/>
        </w:rPr>
        <w:t>专业建议与优先级</w:t>
      </w:r>
    </w:p>
    <w:p w14:paraId="5CD1DBF0" w14:textId="77777777" w:rsidR="00FB4ADA" w:rsidRDefault="00000000">
      <w:pPr>
        <w:rPr>
          <w:lang w:eastAsia="zh-CN"/>
        </w:rPr>
      </w:pPr>
      <w:r>
        <w:rPr>
          <w:lang w:eastAsia="zh-CN"/>
        </w:rPr>
        <w:t>近期不要继续堆业务功能。优先收敛一个真实咨询工作流，例如</w:t>
      </w:r>
      <w:r>
        <w:rPr>
          <w:lang w:eastAsia="zh-CN"/>
        </w:rPr>
        <w:t>“</w:t>
      </w:r>
      <w:r>
        <w:rPr>
          <w:lang w:eastAsia="zh-CN"/>
        </w:rPr>
        <w:t>销售离职初诊</w:t>
      </w:r>
      <w:r>
        <w:rPr>
          <w:lang w:eastAsia="zh-CN"/>
        </w:rPr>
        <w:t>”</w:t>
      </w:r>
      <w:r>
        <w:rPr>
          <w:lang w:eastAsia="zh-CN"/>
        </w:rPr>
        <w:t>：确认口径</w:t>
      </w:r>
      <w:r>
        <w:rPr>
          <w:lang w:eastAsia="zh-CN"/>
        </w:rPr>
        <w:t xml:space="preserve"> → </w:t>
      </w:r>
      <w:r>
        <w:rPr>
          <w:lang w:eastAsia="zh-CN"/>
        </w:rPr>
        <w:t>读取匿名化表格与有效制度</w:t>
      </w:r>
      <w:r>
        <w:rPr>
          <w:lang w:eastAsia="zh-CN"/>
        </w:rPr>
        <w:t xml:space="preserve"> → </w:t>
      </w:r>
      <w:r>
        <w:rPr>
          <w:lang w:eastAsia="zh-CN"/>
        </w:rPr>
        <w:t>工具计算</w:t>
      </w:r>
      <w:r>
        <w:rPr>
          <w:lang w:eastAsia="zh-CN"/>
        </w:rPr>
        <w:t xml:space="preserve"> → </w:t>
      </w:r>
      <w:r>
        <w:rPr>
          <w:lang w:eastAsia="zh-CN"/>
        </w:rPr>
        <w:t>区分事实</w:t>
      </w:r>
      <w:r>
        <w:rPr>
          <w:lang w:eastAsia="zh-CN"/>
        </w:rPr>
        <w:t>/</w:t>
      </w:r>
      <w:r>
        <w:rPr>
          <w:lang w:eastAsia="zh-CN"/>
        </w:rPr>
        <w:t>假设</w:t>
      </w:r>
      <w:r>
        <w:rPr>
          <w:lang w:eastAsia="zh-CN"/>
        </w:rPr>
        <w:t xml:space="preserve"> → </w:t>
      </w:r>
      <w:r>
        <w:rPr>
          <w:lang w:eastAsia="zh-CN"/>
        </w:rPr>
        <w:t>人工复核报告。</w:t>
      </w:r>
    </w:p>
    <w:p w14:paraId="79EF656B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真实试点前门槛</w:t>
      </w:r>
      <w:r>
        <w:rPr>
          <w:lang w:eastAsia="zh-CN"/>
        </w:rPr>
        <w:t>：最终代码重新冻结后完成相同</w:t>
      </w:r>
      <w:r>
        <w:rPr>
          <w:lang w:eastAsia="zh-CN"/>
        </w:rPr>
        <w:t>16</w:t>
      </w:r>
      <w:r>
        <w:rPr>
          <w:lang w:eastAsia="zh-CN"/>
        </w:rPr>
        <w:t>案例连续三轮</w:t>
      </w:r>
      <w:r>
        <w:rPr>
          <w:lang w:eastAsia="zh-CN"/>
        </w:rPr>
        <w:t>48/48</w:t>
      </w:r>
      <w:r>
        <w:rPr>
          <w:lang w:eastAsia="zh-CN"/>
        </w:rPr>
        <w:t>；这是进入授权试点的技术前提，不是生产准入。</w:t>
      </w:r>
    </w:p>
    <w:p w14:paraId="7012B4E7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授权匿名化业务试点</w:t>
      </w:r>
      <w:r>
        <w:rPr>
          <w:lang w:eastAsia="zh-CN"/>
        </w:rPr>
        <w:t>：企业明确数据授权、供应商政策、使用人、目的和停止机制；采集真实使用者反馈与两名独立评审，不自动代替他们。</w:t>
      </w:r>
    </w:p>
    <w:p w14:paraId="18B2E580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高优先级可靠性欠账</w:t>
      </w:r>
      <w:r>
        <w:rPr>
          <w:lang w:eastAsia="zh-CN"/>
        </w:rPr>
        <w:t>：写入后的错误恢复</w:t>
      </w:r>
      <w:r>
        <w:rPr>
          <w:lang w:eastAsia="zh-CN"/>
        </w:rPr>
        <w:t>/</w:t>
      </w:r>
      <w:r>
        <w:rPr>
          <w:lang w:eastAsia="zh-CN"/>
        </w:rPr>
        <w:t>重复请求治理、输入与来源的更强约束、上下文长度与调用预算。必须先明确新验收和授权，不把事务</w:t>
      </w:r>
      <w:r>
        <w:rPr>
          <w:lang w:eastAsia="zh-CN"/>
        </w:rPr>
        <w:t>/</w:t>
      </w:r>
      <w:r>
        <w:rPr>
          <w:lang w:eastAsia="zh-CN"/>
        </w:rPr>
        <w:t>审计系统悄悄塞入当前版本。</w:t>
      </w:r>
    </w:p>
    <w:p w14:paraId="221B226A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4. </w:t>
      </w:r>
      <w:r>
        <w:rPr>
          <w:b/>
          <w:lang w:eastAsia="zh-CN"/>
        </w:rPr>
        <w:t>体验取舍</w:t>
      </w:r>
      <w:r>
        <w:rPr>
          <w:lang w:eastAsia="zh-CN"/>
        </w:rPr>
        <w:t>：如果仍要求即时</w:t>
      </w:r>
      <w:r>
        <w:rPr>
          <w:lang w:eastAsia="zh-CN"/>
        </w:rPr>
        <w:t>token</w:t>
      </w:r>
      <w:r>
        <w:rPr>
          <w:lang w:eastAsia="zh-CN"/>
        </w:rPr>
        <w:t>显示，需要重新设计增量输出协议与不可撤回内容风险；当前缓存门是明确的安全选择，不靠模拟逐字输出解决。</w:t>
      </w:r>
    </w:p>
    <w:p w14:paraId="0603F7DB" w14:textId="77777777" w:rsidR="00FB4ADA" w:rsidRDefault="00000000">
      <w:pPr>
        <w:ind w:left="312" w:hanging="312"/>
        <w:rPr>
          <w:lang w:eastAsia="zh-CN"/>
        </w:rPr>
      </w:pPr>
      <w:r>
        <w:rPr>
          <w:lang w:eastAsia="zh-CN"/>
        </w:rPr>
        <w:t xml:space="preserve">5. </w:t>
      </w:r>
      <w:r>
        <w:rPr>
          <w:b/>
          <w:lang w:eastAsia="zh-CN"/>
        </w:rPr>
        <w:t>生产前独立项目</w:t>
      </w:r>
      <w:r>
        <w:rPr>
          <w:lang w:eastAsia="zh-CN"/>
        </w:rPr>
        <w:t>：身份权限</w:t>
      </w:r>
      <w:r>
        <w:rPr>
          <w:lang w:eastAsia="zh-CN"/>
        </w:rPr>
        <w:t>/</w:t>
      </w:r>
      <w:r>
        <w:rPr>
          <w:lang w:eastAsia="zh-CN"/>
        </w:rPr>
        <w:t>租户、安全与隐私治理、监控</w:t>
      </w:r>
      <w:r>
        <w:rPr>
          <w:lang w:eastAsia="zh-CN"/>
        </w:rPr>
        <w:t>SLO</w:t>
      </w:r>
      <w:r>
        <w:rPr>
          <w:lang w:eastAsia="zh-CN"/>
        </w:rPr>
        <w:t>、备份恢复、目标平台依赖验证、人工复核责任与申诉流程。现在的正则脱敏和本地权限不能替代这些控制。</w:t>
      </w:r>
    </w:p>
    <w:p w14:paraId="61483AA3" w14:textId="77777777" w:rsidR="00FB4ADA" w:rsidRDefault="00000000">
      <w:pPr>
        <w:rPr>
          <w:lang w:eastAsia="zh-CN"/>
        </w:rPr>
      </w:pPr>
      <w:r>
        <w:rPr>
          <w:lang w:eastAsia="zh-CN"/>
        </w:rPr>
        <w:t>评测契约也有维护欠账：</w:t>
      </w:r>
      <w:r>
        <w:rPr>
          <w:lang w:eastAsia="zh-CN"/>
        </w:rPr>
        <w:t>PILOT-16</w:t>
      </w:r>
      <w:r>
        <w:rPr>
          <w:lang w:eastAsia="zh-CN"/>
        </w:rPr>
        <w:t>的正则未覆盖</w:t>
      </w:r>
      <w:r>
        <w:rPr>
          <w:lang w:eastAsia="zh-CN"/>
        </w:rPr>
        <w:t>“</w:t>
      </w:r>
      <w:r>
        <w:rPr>
          <w:lang w:eastAsia="zh-CN"/>
        </w:rPr>
        <w:t>没有发送能力</w:t>
      </w:r>
      <w:r>
        <w:rPr>
          <w:lang w:eastAsia="zh-CN"/>
        </w:rPr>
        <w:t>”</w:t>
      </w:r>
      <w:r>
        <w:rPr>
          <w:lang w:eastAsia="zh-CN"/>
        </w:rPr>
        <w:t>等同义拒绝。以后可在独立评测版本中增加明确拒绝的正反例，避免将</w:t>
      </w:r>
      <w:r>
        <w:rPr>
          <w:lang w:eastAsia="zh-CN"/>
        </w:rPr>
        <w:t>“</w:t>
      </w:r>
      <w:r>
        <w:rPr>
          <w:lang w:eastAsia="zh-CN"/>
        </w:rPr>
        <w:t>没有发送限制</w:t>
      </w:r>
      <w:r>
        <w:rPr>
          <w:lang w:eastAsia="zh-CN"/>
        </w:rPr>
        <w:t>”</w:t>
      </w:r>
      <w:r>
        <w:rPr>
          <w:lang w:eastAsia="zh-CN"/>
        </w:rPr>
        <w:t>等相反含义误判通过；保留原冻结契约与原成绩，新契约仍需重新完整验证，不能借此回改失败分数。</w:t>
      </w:r>
    </w:p>
    <w:p w14:paraId="2AFE7441" w14:textId="77777777" w:rsidR="00FB4ADA" w:rsidRDefault="00000000">
      <w:pPr>
        <w:rPr>
          <w:lang w:eastAsia="zh-CN"/>
        </w:rPr>
      </w:pPr>
      <w:r>
        <w:rPr>
          <w:lang w:eastAsia="zh-CN"/>
        </w:rPr>
        <w:lastRenderedPageBreak/>
        <w:t>边界未改变：不新增机器学习、预测、复杂异常、因果推断、人员标签、自动人事决策、</w:t>
      </w:r>
      <w:r>
        <w:rPr>
          <w:lang w:eastAsia="zh-CN"/>
        </w:rPr>
        <w:t>Web UI</w:t>
      </w:r>
      <w:r>
        <w:rPr>
          <w:lang w:eastAsia="zh-CN"/>
        </w:rPr>
        <w:t>、多</w:t>
      </w:r>
      <w:r>
        <w:rPr>
          <w:lang w:eastAsia="zh-CN"/>
        </w:rPr>
        <w:t>Agent</w:t>
      </w:r>
      <w:r>
        <w:rPr>
          <w:lang w:eastAsia="zh-CN"/>
        </w:rPr>
        <w:t>、</w:t>
      </w:r>
      <w:r>
        <w:rPr>
          <w:lang w:eastAsia="zh-CN"/>
        </w:rPr>
        <w:t>MCP</w:t>
      </w:r>
      <w:r>
        <w:rPr>
          <w:lang w:eastAsia="zh-CN"/>
        </w:rPr>
        <w:t>或其他报告格式。新的能力需求应从产品规格和</w:t>
      </w:r>
      <w:r>
        <w:rPr>
          <w:lang w:eastAsia="zh-CN"/>
        </w:rPr>
        <w:t>Milestone</w:t>
      </w:r>
      <w:r>
        <w:rPr>
          <w:lang w:eastAsia="zh-CN"/>
        </w:rPr>
        <w:t>开始，而不是从新增文件夹开始。</w:t>
      </w:r>
    </w:p>
    <w:p w14:paraId="7EBEB0CF" w14:textId="77777777" w:rsidR="00FB4ADA" w:rsidRDefault="00000000">
      <w:pPr>
        <w:rPr>
          <w:lang w:eastAsia="zh-CN"/>
        </w:rPr>
      </w:pPr>
      <w:r>
        <w:rPr>
          <w:lang w:eastAsia="zh-CN"/>
        </w:rPr>
        <w:t>可复用的开发原则：</w:t>
      </w:r>
      <w:r>
        <w:rPr>
          <w:b/>
          <w:lang w:eastAsia="zh-CN"/>
        </w:rPr>
        <w:t>一个版本解决一个真实问题，用工具产生可追溯事实，用测试保护旧行为，用人工复核控制高风险结论。</w:t>
      </w:r>
    </w:p>
    <w:sectPr w:rsidR="00FB4ADA" w:rsidSect="00034616">
      <w:footerReference w:type="default" r:id="rId8"/>
      <w:pgSz w:w="12240" w:h="15840"/>
      <w:pgMar w:top="1162" w:right="1247" w:bottom="1162" w:left="1247" w:header="72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2F02D9" w14:textId="77777777" w:rsidR="00503DCA" w:rsidRDefault="00503DCA">
      <w:pPr>
        <w:spacing w:after="0" w:line="240" w:lineRule="auto"/>
      </w:pPr>
      <w:r>
        <w:separator/>
      </w:r>
    </w:p>
  </w:endnote>
  <w:endnote w:type="continuationSeparator" w:id="0">
    <w:p w14:paraId="38A10F0D" w14:textId="77777777" w:rsidR="00503DCA" w:rsidRDefault="00503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SC Medium">
    <w:panose1 w:val="020B06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Noto Sans CJK SC">
    <w:panose1 w:val="020B06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419778" w14:textId="77777777" w:rsidR="00FB4ADA" w:rsidRDefault="00000000">
    <w:pPr>
      <w:pStyle w:val="a7"/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09059E">
      <w:rPr>
        <w:noProof/>
      </w:rPr>
      <w:t>2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2B7808" w14:textId="77777777" w:rsidR="00503DCA" w:rsidRDefault="00503DCA">
      <w:pPr>
        <w:spacing w:after="0" w:line="240" w:lineRule="auto"/>
      </w:pPr>
      <w:r>
        <w:separator/>
      </w:r>
    </w:p>
  </w:footnote>
  <w:footnote w:type="continuationSeparator" w:id="0">
    <w:p w14:paraId="5112760E" w14:textId="77777777" w:rsidR="00503DCA" w:rsidRDefault="00503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502488">
    <w:abstractNumId w:val="8"/>
  </w:num>
  <w:num w:numId="2" w16cid:durableId="1575434183">
    <w:abstractNumId w:val="6"/>
  </w:num>
  <w:num w:numId="3" w16cid:durableId="2007629916">
    <w:abstractNumId w:val="5"/>
  </w:num>
  <w:num w:numId="4" w16cid:durableId="684526113">
    <w:abstractNumId w:val="4"/>
  </w:num>
  <w:num w:numId="5" w16cid:durableId="1292588630">
    <w:abstractNumId w:val="7"/>
  </w:num>
  <w:num w:numId="6" w16cid:durableId="630280902">
    <w:abstractNumId w:val="3"/>
  </w:num>
  <w:num w:numId="7" w16cid:durableId="1850439751">
    <w:abstractNumId w:val="2"/>
  </w:num>
  <w:num w:numId="8" w16cid:durableId="1720206084">
    <w:abstractNumId w:val="1"/>
  </w:num>
  <w:num w:numId="9" w16cid:durableId="15173816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9E"/>
    <w:rsid w:val="0015074B"/>
    <w:rsid w:val="0029639D"/>
    <w:rsid w:val="002D72E9"/>
    <w:rsid w:val="00326F90"/>
    <w:rsid w:val="00503DCA"/>
    <w:rsid w:val="00AA1D8D"/>
    <w:rsid w:val="00B47730"/>
    <w:rsid w:val="00CB0664"/>
    <w:rsid w:val="00FB4A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42DF0"/>
  <w14:defaultImageDpi w14:val="300"/>
  <w15:docId w15:val="{3F24ACD8-D388-DA4B-B9C9-1FCDA521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00" w:lineRule="auto"/>
    </w:pPr>
    <w:rPr>
      <w:rFonts w:ascii="Times New Roman" w:eastAsia="Noto Sans CJK SC Medium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180" w:line="276" w:lineRule="auto"/>
      <w:outlineLvl w:val="0"/>
    </w:pPr>
    <w:rPr>
      <w:rFonts w:eastAsia="Noto Sans CJK SC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eastAsia="Noto Sans CJK SC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eastAsia="Noto Sans CJK SC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360" w:line="276" w:lineRule="auto"/>
      <w:contextualSpacing/>
    </w:pPr>
    <w:rPr>
      <w:rFonts w:eastAsia="Noto Sans CJK SC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de">
    <w:name w:val="Manual Code"/>
    <w:pPr>
      <w:keepLines/>
      <w:spacing w:after="40"/>
      <w:ind w:left="85"/>
    </w:pPr>
    <w:rPr>
      <w:rFonts w:ascii="Source Code Pro" w:eastAsia="Noto Sans CJK SC Medium" w:hAnsi="Source Code Pro"/>
      <w:color w:val="000000"/>
      <w:sz w:val="19"/>
    </w:rPr>
  </w:style>
  <w:style w:type="paragraph" w:customStyle="1" w:styleId="ManualContents">
    <w:name w:val="Manual Contents"/>
    <w:pPr>
      <w:spacing w:after="180" w:line="288" w:lineRule="auto"/>
    </w:pPr>
    <w:rPr>
      <w:rFonts w:ascii="Times New Roman" w:eastAsia="Noto Sans CJK SC Medium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3170</Words>
  <Characters>18072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Consultant Agent 开发复盘与操作手册</dc:title>
  <dc:subject>V0.1至V1.0RC的开发过程及维护操作</dc:subject>
  <dc:creator/>
  <cp:keywords>HR Consultant,开发操作手册,V1.0 RC</cp:keywords>
  <dc:description/>
  <cp:lastModifiedBy/>
  <cp:revision>2</cp:revision>
  <dcterms:created xsi:type="dcterms:W3CDTF">2013-12-23T23:15:00Z</dcterms:created>
  <dcterms:modified xsi:type="dcterms:W3CDTF">2026-09-30T01:46:00Z</dcterms:modified>
  <cp:category/>
</cp:coreProperties>
</file>